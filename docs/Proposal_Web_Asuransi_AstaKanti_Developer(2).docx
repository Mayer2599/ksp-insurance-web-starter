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3AA0B" w14:textId="625FB883" w:rsidR="00D97D98" w:rsidRPr="004C4AE8" w:rsidRDefault="00D97D98" w:rsidP="00B45789">
      <w:pPr>
        <w:jc w:val="center"/>
        <w:rPr>
          <w:rFonts w:cs="Times New Roman"/>
          <w:szCs w:val="24"/>
        </w:rPr>
      </w:pPr>
    </w:p>
    <w:p w14:paraId="7349157E" w14:textId="0D365262" w:rsidR="00350AB7" w:rsidRPr="004C4AE8" w:rsidRDefault="00350AB7" w:rsidP="00B45789">
      <w:pPr>
        <w:rPr>
          <w:rFonts w:cs="Times New Roman"/>
          <w:b/>
          <w:szCs w:val="24"/>
        </w:rPr>
      </w:pPr>
      <w:r w:rsidRPr="004C4AE8">
        <w:rPr>
          <w:rFonts w:cs="Times New Roman"/>
          <w:noProof/>
          <w:szCs w:val="24"/>
        </w:rPr>
        <w:drawing>
          <wp:anchor distT="0" distB="0" distL="114300" distR="114300" simplePos="0" relativeHeight="251658240" behindDoc="1" locked="0" layoutInCell="1" allowOverlap="1" wp14:anchorId="4BEB7607" wp14:editId="44CBCC1A">
            <wp:simplePos x="0" y="0"/>
            <wp:positionH relativeFrom="column">
              <wp:posOffset>752475</wp:posOffset>
            </wp:positionH>
            <wp:positionV relativeFrom="paragraph">
              <wp:posOffset>170815</wp:posOffset>
            </wp:positionV>
            <wp:extent cx="3515995" cy="815340"/>
            <wp:effectExtent l="0" t="0" r="8255" b="0"/>
            <wp:wrapTight wrapText="bothSides">
              <wp:wrapPolygon edited="0">
                <wp:start x="17789" y="0"/>
                <wp:lineTo x="1990" y="5551"/>
                <wp:lineTo x="1990" y="8075"/>
                <wp:lineTo x="1053" y="9589"/>
                <wp:lineTo x="936" y="13626"/>
                <wp:lineTo x="1404" y="16150"/>
                <wp:lineTo x="1404" y="20187"/>
                <wp:lineTo x="17204" y="20187"/>
                <wp:lineTo x="18374" y="19178"/>
                <wp:lineTo x="21534" y="17159"/>
                <wp:lineTo x="21534" y="4542"/>
                <wp:lineTo x="20597" y="0"/>
                <wp:lineTo x="17789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takanti-logo-transpare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5995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1E6473" w14:textId="3E531569" w:rsidR="00350AB7" w:rsidRPr="004C4AE8" w:rsidRDefault="00350AB7" w:rsidP="00B45789">
      <w:pPr>
        <w:rPr>
          <w:rFonts w:cs="Times New Roman"/>
          <w:b/>
          <w:szCs w:val="24"/>
        </w:rPr>
      </w:pPr>
    </w:p>
    <w:p w14:paraId="73AF6F3F" w14:textId="5961ECAB" w:rsidR="00350AB7" w:rsidRPr="004C4AE8" w:rsidRDefault="00350AB7" w:rsidP="00B45789">
      <w:pPr>
        <w:rPr>
          <w:rFonts w:cs="Times New Roman"/>
          <w:b/>
          <w:szCs w:val="24"/>
        </w:rPr>
      </w:pPr>
    </w:p>
    <w:p w14:paraId="1CC13331" w14:textId="77777777" w:rsidR="00350AB7" w:rsidRPr="004C4AE8" w:rsidRDefault="00350AB7" w:rsidP="00B45789">
      <w:pPr>
        <w:rPr>
          <w:rFonts w:cs="Times New Roman"/>
          <w:b/>
          <w:szCs w:val="24"/>
        </w:rPr>
      </w:pPr>
    </w:p>
    <w:p w14:paraId="411E7FF2" w14:textId="77777777" w:rsidR="00654E14" w:rsidRDefault="00654E14" w:rsidP="00B45789">
      <w:pPr>
        <w:rPr>
          <w:rFonts w:cs="Times New Roman"/>
          <w:b/>
          <w:sz w:val="28"/>
          <w:szCs w:val="28"/>
        </w:rPr>
      </w:pPr>
    </w:p>
    <w:p w14:paraId="2C125D24" w14:textId="77777777" w:rsidR="00654E14" w:rsidRDefault="00654E14" w:rsidP="00B45789">
      <w:pPr>
        <w:rPr>
          <w:rFonts w:cs="Times New Roman"/>
          <w:b/>
          <w:sz w:val="28"/>
          <w:szCs w:val="28"/>
        </w:rPr>
      </w:pPr>
    </w:p>
    <w:p w14:paraId="2EF0D863" w14:textId="77777777" w:rsidR="00654E14" w:rsidRDefault="00654E14" w:rsidP="00B45789">
      <w:pPr>
        <w:rPr>
          <w:rFonts w:cs="Times New Roman"/>
          <w:b/>
          <w:sz w:val="28"/>
          <w:szCs w:val="28"/>
        </w:rPr>
      </w:pPr>
    </w:p>
    <w:p w14:paraId="5E05F236" w14:textId="77777777" w:rsidR="00654E14" w:rsidRDefault="00654E14" w:rsidP="00B45789">
      <w:pPr>
        <w:rPr>
          <w:rFonts w:cs="Times New Roman"/>
          <w:b/>
          <w:sz w:val="28"/>
          <w:szCs w:val="28"/>
        </w:rPr>
      </w:pPr>
    </w:p>
    <w:p w14:paraId="766C40D3" w14:textId="77777777" w:rsidR="00F200C5" w:rsidRDefault="00F200C5" w:rsidP="00B45789">
      <w:pPr>
        <w:rPr>
          <w:rFonts w:cs="Times New Roman"/>
          <w:b/>
          <w:sz w:val="28"/>
          <w:szCs w:val="28"/>
        </w:rPr>
      </w:pPr>
    </w:p>
    <w:p w14:paraId="0CEA6BCD" w14:textId="3838CF0F" w:rsidR="00350AB7" w:rsidRPr="004C4AE8" w:rsidRDefault="0074542E" w:rsidP="0058658E">
      <w:pPr>
        <w:spacing w:line="360" w:lineRule="auto"/>
        <w:rPr>
          <w:rFonts w:cs="Times New Roman"/>
          <w:b/>
          <w:szCs w:val="24"/>
        </w:rPr>
      </w:pPr>
      <w:r w:rsidRPr="004C4AE8">
        <w:rPr>
          <w:rFonts w:cs="Times New Roman"/>
          <w:b/>
          <w:sz w:val="28"/>
          <w:szCs w:val="28"/>
        </w:rPr>
        <w:t>PROPOSAL PENGEMBANGAN WEB ASURANSI</w:t>
      </w:r>
    </w:p>
    <w:p w14:paraId="27B49430" w14:textId="1BEC6764" w:rsidR="00D97D98" w:rsidRPr="004C4AE8" w:rsidRDefault="00350AB7" w:rsidP="0058658E">
      <w:pPr>
        <w:spacing w:line="360" w:lineRule="auto"/>
        <w:rPr>
          <w:rFonts w:cs="Times New Roman"/>
          <w:b/>
          <w:szCs w:val="24"/>
        </w:rPr>
      </w:pPr>
      <w:r w:rsidRPr="004C4AE8">
        <w:rPr>
          <w:rFonts w:cs="Times New Roman"/>
          <w:b/>
          <w:sz w:val="28"/>
          <w:szCs w:val="28"/>
        </w:rPr>
        <w:t xml:space="preserve">PT. </w:t>
      </w:r>
      <w:proofErr w:type="spellStart"/>
      <w:r w:rsidRPr="004C4AE8">
        <w:rPr>
          <w:rFonts w:cs="Times New Roman"/>
          <w:b/>
          <w:sz w:val="28"/>
          <w:szCs w:val="28"/>
        </w:rPr>
        <w:t>Asta</w:t>
      </w:r>
      <w:proofErr w:type="spellEnd"/>
      <w:r w:rsidRPr="004C4AE8">
        <w:rPr>
          <w:rFonts w:cs="Times New Roman"/>
          <w:b/>
          <w:sz w:val="28"/>
          <w:szCs w:val="28"/>
        </w:rPr>
        <w:t xml:space="preserve"> </w:t>
      </w:r>
      <w:proofErr w:type="spellStart"/>
      <w:r w:rsidRPr="004C4AE8">
        <w:rPr>
          <w:rFonts w:cs="Times New Roman"/>
          <w:b/>
          <w:sz w:val="28"/>
          <w:szCs w:val="28"/>
        </w:rPr>
        <w:t>Kanti</w:t>
      </w:r>
      <w:proofErr w:type="spellEnd"/>
      <w:r w:rsidRPr="004C4AE8">
        <w:rPr>
          <w:rFonts w:cs="Times New Roman"/>
          <w:b/>
          <w:sz w:val="28"/>
          <w:szCs w:val="28"/>
        </w:rPr>
        <w:t xml:space="preserve"> Insurance Broker</w:t>
      </w:r>
    </w:p>
    <w:p w14:paraId="097F9B86" w14:textId="259F8FFC" w:rsidR="00350AB7" w:rsidRPr="004C4AE8" w:rsidRDefault="00350AB7" w:rsidP="0058658E">
      <w:pPr>
        <w:spacing w:line="360" w:lineRule="auto"/>
        <w:rPr>
          <w:rFonts w:cs="Times New Roman"/>
          <w:szCs w:val="24"/>
        </w:rPr>
      </w:pPr>
      <w:r w:rsidRPr="004C4AE8">
        <w:rPr>
          <w:rFonts w:cs="Times New Roman"/>
          <w:b/>
          <w:bCs/>
          <w:sz w:val="28"/>
          <w:szCs w:val="28"/>
        </w:rPr>
        <w:t>Insurance Agencies and Brokerages</w:t>
      </w:r>
    </w:p>
    <w:p w14:paraId="05683D27" w14:textId="77777777" w:rsidR="00350AB7" w:rsidRPr="004C4AE8" w:rsidRDefault="00350AB7" w:rsidP="0058658E">
      <w:pPr>
        <w:spacing w:line="360" w:lineRule="auto"/>
        <w:rPr>
          <w:rFonts w:cs="Times New Roman"/>
          <w:szCs w:val="24"/>
        </w:rPr>
      </w:pPr>
    </w:p>
    <w:p w14:paraId="219106BC" w14:textId="0AFEB7F2" w:rsidR="00350AB7" w:rsidRPr="004C4AE8" w:rsidRDefault="0074542E" w:rsidP="0058658E">
      <w:pPr>
        <w:spacing w:line="360" w:lineRule="auto"/>
        <w:rPr>
          <w:rFonts w:cs="Times New Roman"/>
          <w:b/>
          <w:bCs/>
          <w:sz w:val="28"/>
          <w:szCs w:val="28"/>
        </w:rPr>
      </w:pPr>
      <w:proofErr w:type="spellStart"/>
      <w:r w:rsidRPr="004C4AE8">
        <w:rPr>
          <w:rFonts w:cs="Times New Roman"/>
          <w:b/>
          <w:bCs/>
          <w:sz w:val="28"/>
          <w:szCs w:val="28"/>
        </w:rPr>
        <w:t>Disusun</w:t>
      </w:r>
      <w:proofErr w:type="spellEnd"/>
      <w:r w:rsidRPr="004C4AE8">
        <w:rPr>
          <w:rFonts w:cs="Times New Roman"/>
          <w:b/>
          <w:bCs/>
          <w:sz w:val="28"/>
          <w:szCs w:val="28"/>
        </w:rPr>
        <w:t xml:space="preserve"> oleh: </w:t>
      </w:r>
      <w:r w:rsidR="00350AB7" w:rsidRPr="004C4AE8">
        <w:rPr>
          <w:rFonts w:cs="Times New Roman"/>
          <w:b/>
          <w:bCs/>
          <w:sz w:val="28"/>
          <w:szCs w:val="28"/>
        </w:rPr>
        <w:t xml:space="preserve">Mayer Simanjuntak, </w:t>
      </w:r>
      <w:proofErr w:type="spellStart"/>
      <w:r w:rsidR="00350AB7" w:rsidRPr="004C4AE8">
        <w:rPr>
          <w:rFonts w:cs="Times New Roman"/>
          <w:b/>
          <w:bCs/>
          <w:sz w:val="28"/>
          <w:szCs w:val="28"/>
        </w:rPr>
        <w:t>S.Si</w:t>
      </w:r>
      <w:proofErr w:type="spellEnd"/>
      <w:r w:rsidR="00350AB7" w:rsidRPr="004C4AE8">
        <w:rPr>
          <w:rFonts w:cs="Times New Roman"/>
          <w:b/>
          <w:bCs/>
          <w:sz w:val="28"/>
          <w:szCs w:val="28"/>
        </w:rPr>
        <w:t xml:space="preserve">., </w:t>
      </w:r>
      <w:proofErr w:type="spellStart"/>
      <w:r w:rsidR="00350AB7" w:rsidRPr="004C4AE8">
        <w:rPr>
          <w:rFonts w:cs="Times New Roman"/>
          <w:b/>
          <w:bCs/>
          <w:sz w:val="28"/>
          <w:szCs w:val="28"/>
        </w:rPr>
        <w:t>M.Si</w:t>
      </w:r>
      <w:proofErr w:type="spellEnd"/>
      <w:r w:rsidR="00350AB7" w:rsidRPr="004C4AE8">
        <w:rPr>
          <w:rFonts w:cs="Times New Roman"/>
          <w:b/>
          <w:bCs/>
          <w:sz w:val="28"/>
          <w:szCs w:val="28"/>
        </w:rPr>
        <w:t>.</w:t>
      </w:r>
    </w:p>
    <w:p w14:paraId="50BDDA20" w14:textId="5A704EEF" w:rsidR="00D97D98" w:rsidRPr="004C4AE8" w:rsidRDefault="0074542E" w:rsidP="0058658E">
      <w:pPr>
        <w:spacing w:line="360" w:lineRule="auto"/>
        <w:rPr>
          <w:rFonts w:cs="Times New Roman"/>
          <w:sz w:val="28"/>
          <w:szCs w:val="28"/>
        </w:rPr>
      </w:pPr>
      <w:proofErr w:type="spellStart"/>
      <w:r w:rsidRPr="004C4AE8">
        <w:rPr>
          <w:rFonts w:cs="Times New Roman"/>
          <w:sz w:val="28"/>
          <w:szCs w:val="28"/>
        </w:rPr>
        <w:t>Dokumen</w:t>
      </w:r>
      <w:proofErr w:type="spellEnd"/>
      <w:r w:rsidRPr="004C4AE8">
        <w:rPr>
          <w:rFonts w:cs="Times New Roman"/>
          <w:sz w:val="28"/>
          <w:szCs w:val="28"/>
        </w:rPr>
        <w:t xml:space="preserve"> formal </w:t>
      </w:r>
      <w:proofErr w:type="spellStart"/>
      <w:r w:rsidRPr="004C4AE8">
        <w:rPr>
          <w:rFonts w:cs="Times New Roman"/>
          <w:sz w:val="28"/>
          <w:szCs w:val="28"/>
        </w:rPr>
        <w:t>untuk</w:t>
      </w:r>
      <w:proofErr w:type="spellEnd"/>
      <w:r w:rsidRPr="004C4AE8">
        <w:rPr>
          <w:rFonts w:cs="Times New Roman"/>
          <w:sz w:val="28"/>
          <w:szCs w:val="28"/>
        </w:rPr>
        <w:t xml:space="preserve"> </w:t>
      </w:r>
      <w:proofErr w:type="spellStart"/>
      <w:r w:rsidRPr="004C4AE8">
        <w:rPr>
          <w:rFonts w:cs="Times New Roman"/>
          <w:sz w:val="28"/>
          <w:szCs w:val="28"/>
        </w:rPr>
        <w:t>menjelaskan</w:t>
      </w:r>
      <w:proofErr w:type="spellEnd"/>
      <w:r w:rsidRPr="004C4AE8">
        <w:rPr>
          <w:rFonts w:cs="Times New Roman"/>
          <w:sz w:val="28"/>
          <w:szCs w:val="28"/>
        </w:rPr>
        <w:t xml:space="preserve"> </w:t>
      </w:r>
      <w:proofErr w:type="spellStart"/>
      <w:r w:rsidRPr="004C4AE8">
        <w:rPr>
          <w:rFonts w:cs="Times New Roman"/>
          <w:sz w:val="28"/>
          <w:szCs w:val="28"/>
        </w:rPr>
        <w:t>fungsi</w:t>
      </w:r>
      <w:proofErr w:type="spellEnd"/>
      <w:r w:rsidRPr="004C4AE8">
        <w:rPr>
          <w:rFonts w:cs="Times New Roman"/>
          <w:sz w:val="28"/>
          <w:szCs w:val="28"/>
        </w:rPr>
        <w:t xml:space="preserve"> web, </w:t>
      </w:r>
      <w:proofErr w:type="spellStart"/>
      <w:r w:rsidRPr="004C4AE8">
        <w:rPr>
          <w:rFonts w:cs="Times New Roman"/>
          <w:sz w:val="28"/>
          <w:szCs w:val="28"/>
        </w:rPr>
        <w:t>manfaat</w:t>
      </w:r>
      <w:proofErr w:type="spellEnd"/>
      <w:r w:rsidRPr="004C4AE8">
        <w:rPr>
          <w:rFonts w:cs="Times New Roman"/>
          <w:sz w:val="28"/>
          <w:szCs w:val="28"/>
        </w:rPr>
        <w:t xml:space="preserve"> </w:t>
      </w:r>
      <w:proofErr w:type="spellStart"/>
      <w:r w:rsidRPr="004C4AE8">
        <w:rPr>
          <w:rFonts w:cs="Times New Roman"/>
          <w:sz w:val="28"/>
          <w:szCs w:val="28"/>
        </w:rPr>
        <w:t>operasional</w:t>
      </w:r>
      <w:proofErr w:type="spellEnd"/>
      <w:r w:rsidRPr="004C4AE8">
        <w:rPr>
          <w:rFonts w:cs="Times New Roman"/>
          <w:sz w:val="28"/>
          <w:szCs w:val="28"/>
        </w:rPr>
        <w:t xml:space="preserve">, dan </w:t>
      </w:r>
      <w:proofErr w:type="spellStart"/>
      <w:r w:rsidRPr="004C4AE8">
        <w:rPr>
          <w:rFonts w:cs="Times New Roman"/>
          <w:sz w:val="28"/>
          <w:szCs w:val="28"/>
        </w:rPr>
        <w:t>arah</w:t>
      </w:r>
      <w:proofErr w:type="spellEnd"/>
      <w:r w:rsidRPr="004C4AE8">
        <w:rPr>
          <w:rFonts w:cs="Times New Roman"/>
          <w:sz w:val="28"/>
          <w:szCs w:val="28"/>
        </w:rPr>
        <w:t xml:space="preserve"> </w:t>
      </w:r>
      <w:proofErr w:type="spellStart"/>
      <w:r w:rsidRPr="004C4AE8">
        <w:rPr>
          <w:rFonts w:cs="Times New Roman"/>
          <w:sz w:val="28"/>
          <w:szCs w:val="28"/>
        </w:rPr>
        <w:t>pengembangan</w:t>
      </w:r>
      <w:proofErr w:type="spellEnd"/>
      <w:r w:rsidRPr="004C4AE8">
        <w:rPr>
          <w:rFonts w:cs="Times New Roman"/>
          <w:sz w:val="28"/>
          <w:szCs w:val="28"/>
        </w:rPr>
        <w:t xml:space="preserve"> </w:t>
      </w:r>
      <w:proofErr w:type="spellStart"/>
      <w:r w:rsidRPr="004C4AE8">
        <w:rPr>
          <w:rFonts w:cs="Times New Roman"/>
          <w:sz w:val="28"/>
          <w:szCs w:val="28"/>
        </w:rPr>
        <w:t>lanjutan</w:t>
      </w:r>
      <w:proofErr w:type="spellEnd"/>
      <w:r w:rsidRPr="004C4AE8">
        <w:rPr>
          <w:rFonts w:cs="Times New Roman"/>
          <w:sz w:val="28"/>
          <w:szCs w:val="28"/>
        </w:rPr>
        <w:t xml:space="preserve"> </w:t>
      </w:r>
      <w:proofErr w:type="spellStart"/>
      <w:r w:rsidRPr="004C4AE8">
        <w:rPr>
          <w:rFonts w:cs="Times New Roman"/>
          <w:sz w:val="28"/>
          <w:szCs w:val="28"/>
        </w:rPr>
        <w:t>bagi</w:t>
      </w:r>
      <w:proofErr w:type="spellEnd"/>
      <w:r w:rsidRPr="004C4AE8">
        <w:rPr>
          <w:rFonts w:cs="Times New Roman"/>
          <w:sz w:val="28"/>
          <w:szCs w:val="28"/>
        </w:rPr>
        <w:t xml:space="preserve"> </w:t>
      </w:r>
      <w:proofErr w:type="spellStart"/>
      <w:r w:rsidRPr="004C4AE8">
        <w:rPr>
          <w:rFonts w:cs="Times New Roman"/>
          <w:sz w:val="28"/>
          <w:szCs w:val="28"/>
        </w:rPr>
        <w:t>pihak</w:t>
      </w:r>
      <w:proofErr w:type="spellEnd"/>
      <w:r w:rsidRPr="004C4AE8">
        <w:rPr>
          <w:rFonts w:cs="Times New Roman"/>
          <w:sz w:val="28"/>
          <w:szCs w:val="28"/>
        </w:rPr>
        <w:t xml:space="preserve"> </w:t>
      </w:r>
      <w:proofErr w:type="spellStart"/>
      <w:r w:rsidRPr="004C4AE8">
        <w:rPr>
          <w:rFonts w:cs="Times New Roman"/>
          <w:sz w:val="28"/>
          <w:szCs w:val="28"/>
        </w:rPr>
        <w:t>asuransi</w:t>
      </w:r>
      <w:proofErr w:type="spellEnd"/>
      <w:r w:rsidRPr="004C4AE8">
        <w:rPr>
          <w:rFonts w:cs="Times New Roman"/>
          <w:sz w:val="28"/>
          <w:szCs w:val="28"/>
        </w:rPr>
        <w:t>.</w:t>
      </w:r>
    </w:p>
    <w:p w14:paraId="1E65E09C" w14:textId="77777777" w:rsidR="00D97D98" w:rsidRPr="004C4AE8" w:rsidRDefault="0074542E" w:rsidP="0058658E">
      <w:pPr>
        <w:spacing w:line="360" w:lineRule="auto"/>
        <w:rPr>
          <w:rFonts w:cs="Times New Roman"/>
          <w:sz w:val="28"/>
          <w:szCs w:val="28"/>
        </w:rPr>
      </w:pPr>
      <w:r w:rsidRPr="004C4AE8">
        <w:rPr>
          <w:rFonts w:cs="Times New Roman"/>
          <w:sz w:val="28"/>
          <w:szCs w:val="28"/>
        </w:rPr>
        <w:t>14 June 2026</w:t>
      </w:r>
    </w:p>
    <w:p w14:paraId="3BCA61D1" w14:textId="77777777" w:rsidR="00486127" w:rsidRDefault="00486127" w:rsidP="00B45789">
      <w:pPr>
        <w:rPr>
          <w:rFonts w:cs="Times New Roman"/>
          <w:szCs w:val="24"/>
        </w:rPr>
      </w:pPr>
    </w:p>
    <w:p w14:paraId="445CEA64" w14:textId="77777777" w:rsidR="00486127" w:rsidRDefault="00486127">
      <w:pPr>
        <w:spacing w:after="200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716A7E23" w14:textId="716923F3" w:rsidR="00486127" w:rsidRPr="00486127" w:rsidRDefault="00486127" w:rsidP="00486127">
      <w:pPr>
        <w:pStyle w:val="Heading1"/>
        <w:spacing w:before="0" w:after="240"/>
        <w:jc w:val="center"/>
        <w:rPr>
          <w:rFonts w:ascii="Times New Roman" w:hAnsi="Times New Roman" w:cs="Times New Roman"/>
          <w:color w:val="auto"/>
          <w:sz w:val="24"/>
          <w:szCs w:val="22"/>
        </w:rPr>
      </w:pPr>
      <w:bookmarkStart w:id="0" w:name="_Toc232325949"/>
      <w:r w:rsidRPr="00486127">
        <w:rPr>
          <w:rFonts w:ascii="Times New Roman" w:hAnsi="Times New Roman" w:cs="Times New Roman"/>
          <w:color w:val="auto"/>
          <w:sz w:val="24"/>
          <w:szCs w:val="22"/>
        </w:rPr>
        <w:lastRenderedPageBreak/>
        <w:t>Daftar Pustaka</w:t>
      </w:r>
      <w:bookmarkEnd w:id="0"/>
    </w:p>
    <w:sdt>
      <w:sdtPr>
        <w:id w:val="-249508899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noProof/>
          <w:color w:val="auto"/>
          <w:sz w:val="24"/>
          <w:szCs w:val="22"/>
        </w:rPr>
      </w:sdtEndPr>
      <w:sdtContent>
        <w:p w14:paraId="52F56C24" w14:textId="4A25C07D" w:rsidR="00C02FB5" w:rsidRPr="00486127" w:rsidRDefault="00C02FB5" w:rsidP="00486127">
          <w:pPr>
            <w:pStyle w:val="TOCHeading"/>
            <w:spacing w:before="0"/>
            <w:jc w:val="center"/>
            <w:rPr>
              <w:rStyle w:val="Heading1Char"/>
              <w:sz w:val="10"/>
              <w:szCs w:val="10"/>
            </w:rPr>
          </w:pPr>
        </w:p>
        <w:p w14:paraId="52CC7A14" w14:textId="5D925E69" w:rsidR="003566C9" w:rsidRDefault="00C02FB5">
          <w:pPr>
            <w:pStyle w:val="TOC1"/>
            <w:tabs>
              <w:tab w:val="right" w:leader="dot" w:pos="8830"/>
            </w:tabs>
            <w:rPr>
              <w:rFonts w:asciiTheme="minorHAnsi" w:hAnsiTheme="minorHAnsi"/>
              <w:noProof/>
              <w:sz w:val="22"/>
              <w:lang w:val="en-ID"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325949" w:history="1">
            <w:r w:rsidR="003566C9" w:rsidRPr="001D69B1">
              <w:rPr>
                <w:rStyle w:val="Hyperlink"/>
                <w:rFonts w:cs="Times New Roman"/>
                <w:noProof/>
              </w:rPr>
              <w:t>Daftar Pustaka</w:t>
            </w:r>
            <w:r w:rsidR="003566C9">
              <w:rPr>
                <w:noProof/>
                <w:webHidden/>
              </w:rPr>
              <w:tab/>
            </w:r>
            <w:r w:rsidR="003566C9">
              <w:rPr>
                <w:noProof/>
                <w:webHidden/>
              </w:rPr>
              <w:fldChar w:fldCharType="begin"/>
            </w:r>
            <w:r w:rsidR="003566C9">
              <w:rPr>
                <w:noProof/>
                <w:webHidden/>
              </w:rPr>
              <w:instrText xml:space="preserve"> PAGEREF _Toc232325949 \h </w:instrText>
            </w:r>
            <w:r w:rsidR="003566C9">
              <w:rPr>
                <w:noProof/>
                <w:webHidden/>
              </w:rPr>
            </w:r>
            <w:r w:rsidR="003566C9">
              <w:rPr>
                <w:noProof/>
                <w:webHidden/>
              </w:rPr>
              <w:fldChar w:fldCharType="separate"/>
            </w:r>
            <w:r w:rsidR="00465766">
              <w:rPr>
                <w:noProof/>
                <w:webHidden/>
              </w:rPr>
              <w:t>2</w:t>
            </w:r>
            <w:r w:rsidR="003566C9">
              <w:rPr>
                <w:noProof/>
                <w:webHidden/>
              </w:rPr>
              <w:fldChar w:fldCharType="end"/>
            </w:r>
          </w:hyperlink>
        </w:p>
        <w:p w14:paraId="09742CD5" w14:textId="10991289" w:rsidR="003566C9" w:rsidRDefault="003566C9">
          <w:pPr>
            <w:pStyle w:val="TOC1"/>
            <w:tabs>
              <w:tab w:val="right" w:leader="dot" w:pos="8830"/>
            </w:tabs>
            <w:rPr>
              <w:rFonts w:asciiTheme="minorHAnsi" w:hAnsiTheme="minorHAnsi"/>
              <w:noProof/>
              <w:sz w:val="22"/>
              <w:lang w:val="en-ID" w:eastAsia="en-ID"/>
            </w:rPr>
          </w:pPr>
          <w:hyperlink w:anchor="_Toc232325950" w:history="1">
            <w:r w:rsidRPr="001D69B1">
              <w:rPr>
                <w:rStyle w:val="Hyperlink"/>
                <w:rFonts w:cs="Times New Roman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_Toc232325950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576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89981" w14:textId="5D865201" w:rsidR="003566C9" w:rsidRDefault="003566C9">
          <w:pPr>
            <w:pStyle w:val="TOC1"/>
            <w:tabs>
              <w:tab w:val="right" w:leader="dot" w:pos="8830"/>
            </w:tabs>
            <w:rPr>
              <w:rFonts w:asciiTheme="minorHAnsi" w:hAnsiTheme="minorHAnsi"/>
              <w:noProof/>
              <w:sz w:val="22"/>
              <w:lang w:val="en-ID" w:eastAsia="en-ID"/>
            </w:rPr>
          </w:pPr>
          <w:hyperlink w:anchor="_Toc232325951" w:history="1">
            <w:r w:rsidRPr="001D69B1">
              <w:rPr>
                <w:rStyle w:val="Hyperlink"/>
                <w:rFonts w:cs="Times New Roman"/>
                <w:i/>
                <w:iCs/>
                <w:noProof/>
              </w:rPr>
              <w:t>Document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_Toc232325951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576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5D790" w14:textId="27D31044" w:rsidR="003566C9" w:rsidRDefault="003566C9">
          <w:pPr>
            <w:pStyle w:val="TOC1"/>
            <w:tabs>
              <w:tab w:val="right" w:leader="dot" w:pos="8830"/>
            </w:tabs>
            <w:rPr>
              <w:rFonts w:asciiTheme="minorHAnsi" w:hAnsiTheme="minorHAnsi"/>
              <w:noProof/>
              <w:sz w:val="22"/>
              <w:lang w:val="en-ID" w:eastAsia="en-ID"/>
            </w:rPr>
          </w:pPr>
          <w:hyperlink w:anchor="_Toc232325952" w:history="1">
            <w:r w:rsidRPr="001D69B1">
              <w:rPr>
                <w:rStyle w:val="Hyperlink"/>
                <w:rFonts w:cs="Times New Roman"/>
                <w:noProof/>
              </w:rPr>
              <w:t>Surat Penawaran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_Toc232325952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576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B5FCA" w14:textId="62D1F734" w:rsidR="003566C9" w:rsidRDefault="003566C9">
          <w:pPr>
            <w:pStyle w:val="TOC1"/>
            <w:tabs>
              <w:tab w:val="right" w:leader="dot" w:pos="8830"/>
            </w:tabs>
            <w:rPr>
              <w:rFonts w:asciiTheme="minorHAnsi" w:hAnsiTheme="minorHAnsi"/>
              <w:noProof/>
              <w:sz w:val="22"/>
              <w:lang w:val="en-ID" w:eastAsia="en-ID"/>
            </w:rPr>
          </w:pPr>
          <w:hyperlink w:anchor="_Toc232325953" w:history="1">
            <w:r w:rsidRPr="001D69B1">
              <w:rPr>
                <w:rStyle w:val="Hyperlink"/>
                <w:rFonts w:cs="Times New Roman"/>
                <w:noProof/>
              </w:rPr>
              <w:t>1.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_Toc232325953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576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6B63B" w14:textId="69A2E7A6" w:rsidR="003566C9" w:rsidRDefault="003566C9">
          <w:pPr>
            <w:pStyle w:val="TOC2"/>
            <w:tabs>
              <w:tab w:val="right" w:leader="dot" w:pos="8830"/>
            </w:tabs>
            <w:rPr>
              <w:rFonts w:asciiTheme="minorHAnsi" w:hAnsiTheme="minorHAnsi"/>
              <w:noProof/>
              <w:sz w:val="22"/>
              <w:lang w:val="en-ID" w:eastAsia="en-ID"/>
            </w:rPr>
          </w:pPr>
          <w:hyperlink w:anchor="_Toc232325954" w:history="1">
            <w:r w:rsidRPr="001D69B1">
              <w:rPr>
                <w:rStyle w:val="Hyperlink"/>
                <w:rFonts w:cs="Times New Roman"/>
                <w:noProof/>
              </w:rPr>
              <w:t xml:space="preserve">1.1 </w:t>
            </w:r>
            <w:r w:rsidRPr="001D69B1">
              <w:rPr>
                <w:rStyle w:val="Hyperlink"/>
                <w:rFonts w:cs="Times New Roman"/>
                <w:i/>
                <w:iCs/>
                <w:noProof/>
              </w:rPr>
              <w:t>Document 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_Toc232325954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576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9B3DA" w14:textId="23A6A225" w:rsidR="003566C9" w:rsidRDefault="003566C9">
          <w:pPr>
            <w:pStyle w:val="TOC2"/>
            <w:tabs>
              <w:tab w:val="right" w:leader="dot" w:pos="8830"/>
            </w:tabs>
            <w:rPr>
              <w:rFonts w:asciiTheme="minorHAnsi" w:hAnsiTheme="minorHAnsi"/>
              <w:noProof/>
              <w:sz w:val="22"/>
              <w:lang w:val="en-ID" w:eastAsia="en-ID"/>
            </w:rPr>
          </w:pPr>
          <w:hyperlink w:anchor="_Toc232325955" w:history="1">
            <w:r w:rsidRPr="001D69B1">
              <w:rPr>
                <w:rStyle w:val="Hyperlink"/>
                <w:rFonts w:cs="Times New Roman"/>
                <w:noProof/>
              </w:rPr>
              <w:t>1.2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_Toc232325955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576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5716F" w14:textId="0A1FE244" w:rsidR="003566C9" w:rsidRDefault="003566C9">
          <w:pPr>
            <w:pStyle w:val="TOC2"/>
            <w:tabs>
              <w:tab w:val="right" w:leader="dot" w:pos="8830"/>
            </w:tabs>
            <w:rPr>
              <w:rFonts w:asciiTheme="minorHAnsi" w:hAnsiTheme="minorHAnsi"/>
              <w:noProof/>
              <w:sz w:val="22"/>
              <w:lang w:val="en-ID" w:eastAsia="en-ID"/>
            </w:rPr>
          </w:pPr>
          <w:hyperlink w:anchor="_Toc232325956" w:history="1">
            <w:r w:rsidRPr="001D69B1">
              <w:rPr>
                <w:rStyle w:val="Hyperlink"/>
                <w:rFonts w:cs="Times New Roman"/>
                <w:noProof/>
              </w:rPr>
              <w:t>1.3 Tujuan Proposal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_Toc232325956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576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D94DB" w14:textId="758BE072" w:rsidR="003566C9" w:rsidRDefault="003566C9">
          <w:pPr>
            <w:pStyle w:val="TOC2"/>
            <w:tabs>
              <w:tab w:val="right" w:leader="dot" w:pos="8830"/>
            </w:tabs>
            <w:rPr>
              <w:rFonts w:asciiTheme="minorHAnsi" w:hAnsiTheme="minorHAnsi"/>
              <w:noProof/>
              <w:sz w:val="22"/>
              <w:lang w:val="en-ID" w:eastAsia="en-ID"/>
            </w:rPr>
          </w:pPr>
          <w:hyperlink w:anchor="_Toc232325957" w:history="1">
            <w:r w:rsidRPr="001D69B1">
              <w:rPr>
                <w:rStyle w:val="Hyperlink"/>
                <w:rFonts w:cs="Times New Roman"/>
                <w:noProof/>
              </w:rPr>
              <w:t>1.4 Ruang Lingkup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_Toc232325957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576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44DD4" w14:textId="1A26CE60" w:rsidR="003566C9" w:rsidRDefault="003566C9">
          <w:pPr>
            <w:pStyle w:val="TOC2"/>
            <w:tabs>
              <w:tab w:val="right" w:leader="dot" w:pos="8830"/>
            </w:tabs>
            <w:rPr>
              <w:rFonts w:asciiTheme="minorHAnsi" w:hAnsiTheme="minorHAnsi"/>
              <w:noProof/>
              <w:sz w:val="22"/>
              <w:lang w:val="en-ID" w:eastAsia="en-ID"/>
            </w:rPr>
          </w:pPr>
          <w:hyperlink w:anchor="_Toc232325958" w:history="1">
            <w:r w:rsidRPr="001D69B1">
              <w:rPr>
                <w:rStyle w:val="Hyperlink"/>
                <w:rFonts w:cs="Times New Roman"/>
                <w:noProof/>
              </w:rPr>
              <w:t>1.5 Hasil yang Disampaikan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_Toc232325958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576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AA7AA" w14:textId="59AEEB45" w:rsidR="003566C9" w:rsidRDefault="003566C9">
          <w:pPr>
            <w:pStyle w:val="TOC1"/>
            <w:tabs>
              <w:tab w:val="right" w:leader="dot" w:pos="8830"/>
            </w:tabs>
            <w:rPr>
              <w:rFonts w:asciiTheme="minorHAnsi" w:hAnsiTheme="minorHAnsi"/>
              <w:noProof/>
              <w:sz w:val="22"/>
              <w:lang w:val="en-ID" w:eastAsia="en-ID"/>
            </w:rPr>
          </w:pPr>
          <w:hyperlink w:anchor="_Toc232325959" w:history="1">
            <w:r w:rsidRPr="001D69B1">
              <w:rPr>
                <w:rStyle w:val="Hyperlink"/>
                <w:rFonts w:cs="Times New Roman"/>
                <w:noProof/>
              </w:rPr>
              <w:t>2. Penjelasan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_Toc232325959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576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F02F1" w14:textId="4AD2F7F0" w:rsidR="003566C9" w:rsidRDefault="003566C9">
          <w:pPr>
            <w:pStyle w:val="TOC1"/>
            <w:tabs>
              <w:tab w:val="right" w:leader="dot" w:pos="8830"/>
            </w:tabs>
            <w:rPr>
              <w:rFonts w:asciiTheme="minorHAnsi" w:hAnsiTheme="minorHAnsi"/>
              <w:noProof/>
              <w:sz w:val="22"/>
              <w:lang w:val="en-ID" w:eastAsia="en-ID"/>
            </w:rPr>
          </w:pPr>
          <w:hyperlink w:anchor="_Toc232325960" w:history="1">
            <w:r w:rsidRPr="001D69B1">
              <w:rPr>
                <w:rStyle w:val="Hyperlink"/>
                <w:rFonts w:cs="Times New Roman"/>
                <w:noProof/>
              </w:rPr>
              <w:t>3. Uraian Fitur Utama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_Toc232325960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576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0BDC1" w14:textId="056407FC" w:rsidR="003566C9" w:rsidRDefault="003566C9">
          <w:pPr>
            <w:pStyle w:val="TOC1"/>
            <w:tabs>
              <w:tab w:val="right" w:leader="dot" w:pos="8830"/>
            </w:tabs>
            <w:rPr>
              <w:rFonts w:asciiTheme="minorHAnsi" w:hAnsiTheme="minorHAnsi"/>
              <w:noProof/>
              <w:sz w:val="22"/>
              <w:lang w:val="en-ID" w:eastAsia="en-ID"/>
            </w:rPr>
          </w:pPr>
          <w:hyperlink w:anchor="_Toc232325961" w:history="1">
            <w:r w:rsidRPr="001D69B1">
              <w:rPr>
                <w:rStyle w:val="Hyperlink"/>
                <w:rFonts w:cs="Times New Roman"/>
                <w:noProof/>
              </w:rPr>
              <w:t>4. Lampiran Screenshot dan Uraian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_Toc232325961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576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C65AA" w14:textId="46D89C54" w:rsidR="003566C9" w:rsidRDefault="003566C9">
          <w:pPr>
            <w:pStyle w:val="TOC2"/>
            <w:tabs>
              <w:tab w:val="right" w:leader="dot" w:pos="8830"/>
            </w:tabs>
            <w:rPr>
              <w:rFonts w:asciiTheme="minorHAnsi" w:hAnsiTheme="minorHAnsi"/>
              <w:noProof/>
              <w:sz w:val="22"/>
              <w:lang w:val="en-ID" w:eastAsia="en-ID"/>
            </w:rPr>
          </w:pPr>
          <w:hyperlink w:anchor="_Toc232325962" w:history="1">
            <w:r w:rsidRPr="001D69B1">
              <w:rPr>
                <w:rStyle w:val="Hyperlink"/>
                <w:rFonts w:cs="Times New Roman"/>
                <w:noProof/>
              </w:rPr>
              <w:t>4.1 Dashboard Utama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_Toc232325962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576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4E85A" w14:textId="276D954C" w:rsidR="003566C9" w:rsidRDefault="003566C9">
          <w:pPr>
            <w:pStyle w:val="TOC2"/>
            <w:tabs>
              <w:tab w:val="right" w:leader="dot" w:pos="8830"/>
            </w:tabs>
            <w:rPr>
              <w:rFonts w:asciiTheme="minorHAnsi" w:hAnsiTheme="minorHAnsi"/>
              <w:noProof/>
              <w:sz w:val="22"/>
              <w:lang w:val="en-ID" w:eastAsia="en-ID"/>
            </w:rPr>
          </w:pPr>
          <w:hyperlink w:anchor="_Toc232325963" w:history="1">
            <w:r w:rsidRPr="001D69B1">
              <w:rPr>
                <w:rStyle w:val="Hyperlink"/>
                <w:rFonts w:cs="Times New Roman"/>
                <w:noProof/>
              </w:rPr>
              <w:t>4.2 Daftar Klaim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_Toc232325963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576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28402" w14:textId="0DACF103" w:rsidR="003566C9" w:rsidRDefault="003566C9">
          <w:pPr>
            <w:pStyle w:val="TOC2"/>
            <w:tabs>
              <w:tab w:val="right" w:leader="dot" w:pos="8830"/>
            </w:tabs>
            <w:rPr>
              <w:rFonts w:asciiTheme="minorHAnsi" w:hAnsiTheme="minorHAnsi"/>
              <w:noProof/>
              <w:sz w:val="22"/>
              <w:lang w:val="en-ID" w:eastAsia="en-ID"/>
            </w:rPr>
          </w:pPr>
          <w:hyperlink w:anchor="_Toc232325964" w:history="1">
            <w:r w:rsidRPr="001D69B1">
              <w:rPr>
                <w:rStyle w:val="Hyperlink"/>
                <w:rFonts w:cs="Times New Roman"/>
                <w:noProof/>
              </w:rPr>
              <w:t>4.3 Detail Klaim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_Toc232325964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576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F2D39" w14:textId="1CF5CB55" w:rsidR="003566C9" w:rsidRDefault="003566C9">
          <w:pPr>
            <w:pStyle w:val="TOC2"/>
            <w:tabs>
              <w:tab w:val="right" w:leader="dot" w:pos="8830"/>
            </w:tabs>
            <w:rPr>
              <w:rFonts w:asciiTheme="minorHAnsi" w:hAnsiTheme="minorHAnsi"/>
              <w:noProof/>
              <w:sz w:val="22"/>
              <w:lang w:val="en-ID" w:eastAsia="en-ID"/>
            </w:rPr>
          </w:pPr>
          <w:hyperlink w:anchor="_Toc232325965" w:history="1">
            <w:r w:rsidRPr="001D69B1">
              <w:rPr>
                <w:rStyle w:val="Hyperlink"/>
                <w:rFonts w:cs="Times New Roman"/>
                <w:noProof/>
              </w:rPr>
              <w:t>4.4 Data Anggota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_Toc232325965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576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6BE25" w14:textId="64B67200" w:rsidR="003566C9" w:rsidRDefault="003566C9">
          <w:pPr>
            <w:pStyle w:val="TOC2"/>
            <w:tabs>
              <w:tab w:val="right" w:leader="dot" w:pos="8830"/>
            </w:tabs>
            <w:rPr>
              <w:rFonts w:asciiTheme="minorHAnsi" w:hAnsiTheme="minorHAnsi"/>
              <w:noProof/>
              <w:sz w:val="22"/>
              <w:lang w:val="en-ID" w:eastAsia="en-ID"/>
            </w:rPr>
          </w:pPr>
          <w:hyperlink w:anchor="_Toc232325966" w:history="1">
            <w:r w:rsidRPr="001D69B1">
              <w:rPr>
                <w:rStyle w:val="Hyperlink"/>
                <w:rFonts w:cs="Times New Roman"/>
                <w:noProof/>
              </w:rPr>
              <w:t>4.5 Daftar Polis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_Toc232325966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576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9747F" w14:textId="2FE0E272" w:rsidR="003566C9" w:rsidRDefault="003566C9">
          <w:pPr>
            <w:pStyle w:val="TOC2"/>
            <w:tabs>
              <w:tab w:val="right" w:leader="dot" w:pos="8830"/>
            </w:tabs>
            <w:rPr>
              <w:rFonts w:asciiTheme="minorHAnsi" w:hAnsiTheme="minorHAnsi"/>
              <w:noProof/>
              <w:sz w:val="22"/>
              <w:lang w:val="en-ID" w:eastAsia="en-ID"/>
            </w:rPr>
          </w:pPr>
          <w:hyperlink w:anchor="_Toc232325967" w:history="1">
            <w:r w:rsidRPr="001D69B1">
              <w:rPr>
                <w:rStyle w:val="Hyperlink"/>
                <w:rFonts w:cs="Times New Roman"/>
                <w:noProof/>
              </w:rPr>
              <w:t>4.6 Data Perusahaan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_Toc232325967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576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70AEB" w14:textId="1E528889" w:rsidR="003566C9" w:rsidRDefault="003566C9">
          <w:pPr>
            <w:pStyle w:val="TOC2"/>
            <w:tabs>
              <w:tab w:val="right" w:leader="dot" w:pos="8830"/>
            </w:tabs>
            <w:rPr>
              <w:rFonts w:asciiTheme="minorHAnsi" w:hAnsiTheme="minorHAnsi"/>
              <w:noProof/>
              <w:sz w:val="22"/>
              <w:lang w:val="en-ID" w:eastAsia="en-ID"/>
            </w:rPr>
          </w:pPr>
          <w:hyperlink w:anchor="_Toc232325968" w:history="1">
            <w:r w:rsidRPr="001D69B1">
              <w:rPr>
                <w:rStyle w:val="Hyperlink"/>
                <w:rFonts w:cs="Times New Roman"/>
                <w:noProof/>
              </w:rPr>
              <w:t>4.7 Audit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_Toc232325968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5766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AD0F5" w14:textId="1C589FF4" w:rsidR="003566C9" w:rsidRDefault="003566C9">
          <w:pPr>
            <w:pStyle w:val="TOC2"/>
            <w:tabs>
              <w:tab w:val="right" w:leader="dot" w:pos="8830"/>
            </w:tabs>
            <w:rPr>
              <w:rFonts w:asciiTheme="minorHAnsi" w:hAnsiTheme="minorHAnsi"/>
              <w:noProof/>
              <w:sz w:val="22"/>
              <w:lang w:val="en-ID" w:eastAsia="en-ID"/>
            </w:rPr>
          </w:pPr>
          <w:hyperlink w:anchor="_Toc232325969" w:history="1">
            <w:r w:rsidRPr="001D69B1">
              <w:rPr>
                <w:rStyle w:val="Hyperlink"/>
                <w:rFonts w:cs="Times New Roman"/>
                <w:noProof/>
              </w:rPr>
              <w:t>4.8 Manajemen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_Toc232325969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576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F1CF3" w14:textId="2028ABFB" w:rsidR="003566C9" w:rsidRDefault="003566C9">
          <w:pPr>
            <w:pStyle w:val="TOC1"/>
            <w:tabs>
              <w:tab w:val="right" w:leader="dot" w:pos="8830"/>
            </w:tabs>
            <w:rPr>
              <w:rFonts w:asciiTheme="minorHAnsi" w:hAnsiTheme="minorHAnsi"/>
              <w:noProof/>
              <w:sz w:val="22"/>
              <w:lang w:val="en-ID" w:eastAsia="en-ID"/>
            </w:rPr>
          </w:pPr>
          <w:hyperlink w:anchor="_Toc232325970" w:history="1">
            <w:r w:rsidRPr="001D69B1">
              <w:rPr>
                <w:rStyle w:val="Hyperlink"/>
                <w:rFonts w:cs="Times New Roman"/>
                <w:noProof/>
              </w:rPr>
              <w:t>5. Pengembangan Lanjutan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_Toc232325970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5766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656DE" w14:textId="521B19CE" w:rsidR="003566C9" w:rsidRDefault="003566C9">
          <w:pPr>
            <w:pStyle w:val="TOC1"/>
            <w:tabs>
              <w:tab w:val="right" w:leader="dot" w:pos="8830"/>
            </w:tabs>
            <w:rPr>
              <w:rFonts w:asciiTheme="minorHAnsi" w:hAnsiTheme="minorHAnsi"/>
              <w:noProof/>
              <w:sz w:val="22"/>
              <w:lang w:val="en-ID" w:eastAsia="en-ID"/>
            </w:rPr>
          </w:pPr>
          <w:hyperlink w:anchor="_Toc232325971" w:history="1">
            <w:r w:rsidRPr="001D69B1">
              <w:rPr>
                <w:rStyle w:val="Hyperlink"/>
                <w:rFonts w:cs="Times New Roman"/>
                <w:noProof/>
              </w:rPr>
              <w:t>6.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_Toc232325971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576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3477E" w14:textId="52BF4C27" w:rsidR="00C02FB5" w:rsidRDefault="00C02FB5" w:rsidP="00B45789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FAC2F4B" w14:textId="77777777" w:rsidR="00DB242F" w:rsidRDefault="00DB242F" w:rsidP="00B45789">
      <w:pPr>
        <w:rPr>
          <w:rFonts w:cs="Times New Roman"/>
          <w:szCs w:val="24"/>
        </w:rPr>
      </w:pPr>
    </w:p>
    <w:p w14:paraId="104A2BC4" w14:textId="77777777" w:rsidR="00DB242F" w:rsidRDefault="00DB242F">
      <w:pPr>
        <w:spacing w:after="200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635AF446" w14:textId="666F303C" w:rsidR="00DB242F" w:rsidRPr="00DB242F" w:rsidRDefault="00DB242F" w:rsidP="00DB242F">
      <w:pPr>
        <w:pStyle w:val="Heading1"/>
        <w:spacing w:before="0" w:after="240"/>
        <w:jc w:val="center"/>
        <w:rPr>
          <w:rFonts w:ascii="Times New Roman" w:hAnsi="Times New Roman" w:cs="Times New Roman"/>
          <w:color w:val="auto"/>
          <w:sz w:val="24"/>
          <w:szCs w:val="20"/>
        </w:rPr>
      </w:pPr>
      <w:bookmarkStart w:id="1" w:name="_Toc232325950"/>
      <w:r w:rsidRPr="00DB242F">
        <w:rPr>
          <w:rFonts w:ascii="Times New Roman" w:hAnsi="Times New Roman" w:cs="Times New Roman"/>
          <w:color w:val="auto"/>
          <w:sz w:val="24"/>
          <w:szCs w:val="22"/>
        </w:rPr>
        <w:lastRenderedPageBreak/>
        <w:t xml:space="preserve">Daftar </w:t>
      </w:r>
      <w:r w:rsidRPr="00DB242F">
        <w:rPr>
          <w:rFonts w:ascii="Times New Roman" w:hAnsi="Times New Roman" w:cs="Times New Roman"/>
          <w:color w:val="auto"/>
          <w:sz w:val="24"/>
          <w:szCs w:val="22"/>
        </w:rPr>
        <w:t>Gambar</w:t>
      </w:r>
      <w:bookmarkEnd w:id="1"/>
    </w:p>
    <w:p w14:paraId="4CDDE657" w14:textId="05920926" w:rsidR="00DB242F" w:rsidRDefault="00DB242F">
      <w:pPr>
        <w:pStyle w:val="TableofFigures"/>
        <w:tabs>
          <w:tab w:val="right" w:leader="dot" w:pos="8830"/>
        </w:tabs>
        <w:rPr>
          <w:noProof/>
        </w:rPr>
      </w:pPr>
      <w:r>
        <w:rPr>
          <w:rFonts w:cs="Times New Roman"/>
          <w:szCs w:val="24"/>
        </w:rPr>
        <w:fldChar w:fldCharType="begin"/>
      </w:r>
      <w:r>
        <w:rPr>
          <w:rFonts w:cs="Times New Roman"/>
          <w:szCs w:val="24"/>
        </w:rPr>
        <w:instrText xml:space="preserve"> TOC \h \z \c "Gambar" </w:instrText>
      </w:r>
      <w:r>
        <w:rPr>
          <w:rFonts w:cs="Times New Roman"/>
          <w:szCs w:val="24"/>
        </w:rPr>
        <w:fldChar w:fldCharType="separate"/>
      </w:r>
      <w:hyperlink w:anchor="_Toc232325742" w:history="1">
        <w:r w:rsidRPr="00BC2040">
          <w:rPr>
            <w:rStyle w:val="Hyperlink"/>
            <w:noProof/>
          </w:rPr>
          <w:t>Gambar 1. Tampilan dashboard utama.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_Toc232325742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5766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7DA6381" w14:textId="13A4F73C" w:rsidR="00DB242F" w:rsidRDefault="00DB242F">
      <w:pPr>
        <w:pStyle w:val="TableofFigures"/>
        <w:tabs>
          <w:tab w:val="right" w:leader="dot" w:pos="8830"/>
        </w:tabs>
        <w:rPr>
          <w:noProof/>
        </w:rPr>
      </w:pPr>
      <w:hyperlink w:anchor="_Toc232325743" w:history="1">
        <w:r w:rsidRPr="00BC2040">
          <w:rPr>
            <w:rStyle w:val="Hyperlink"/>
            <w:noProof/>
          </w:rPr>
          <w:t>Gambar 2. Tampilan daftar klaim.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_Toc232325743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5766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0284C25" w14:textId="2D0DC959" w:rsidR="00DB242F" w:rsidRDefault="00DB242F">
      <w:pPr>
        <w:pStyle w:val="TableofFigures"/>
        <w:tabs>
          <w:tab w:val="right" w:leader="dot" w:pos="8830"/>
        </w:tabs>
        <w:rPr>
          <w:noProof/>
        </w:rPr>
      </w:pPr>
      <w:hyperlink w:anchor="_Toc232325744" w:history="1">
        <w:r w:rsidRPr="00BC2040">
          <w:rPr>
            <w:rStyle w:val="Hyperlink"/>
            <w:noProof/>
          </w:rPr>
          <w:t>Gambar 3. Tampilan detail klaim dan peserta.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_Toc232325744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5766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4FDD9B7" w14:textId="5AA6CDE3" w:rsidR="00DB242F" w:rsidRDefault="00DB242F">
      <w:pPr>
        <w:pStyle w:val="TableofFigures"/>
        <w:tabs>
          <w:tab w:val="right" w:leader="dot" w:pos="8830"/>
        </w:tabs>
        <w:rPr>
          <w:noProof/>
        </w:rPr>
      </w:pPr>
      <w:hyperlink w:anchor="_Toc232325745" w:history="1">
        <w:r w:rsidRPr="00BC2040">
          <w:rPr>
            <w:rStyle w:val="Hyperlink"/>
            <w:noProof/>
          </w:rPr>
          <w:t>Gambar 4. Tampilan daftar anggota.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_Toc232325745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5766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9963D1D" w14:textId="3942D064" w:rsidR="00DB242F" w:rsidRDefault="00DB242F">
      <w:pPr>
        <w:pStyle w:val="TableofFigures"/>
        <w:tabs>
          <w:tab w:val="right" w:leader="dot" w:pos="8830"/>
        </w:tabs>
        <w:rPr>
          <w:noProof/>
        </w:rPr>
      </w:pPr>
      <w:hyperlink w:anchor="_Toc232325746" w:history="1">
        <w:r w:rsidRPr="00BC2040">
          <w:rPr>
            <w:rStyle w:val="Hyperlink"/>
            <w:noProof/>
          </w:rPr>
          <w:t>Gambar 5. Tampilan daftar polis.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_Toc232325746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5766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3B35049" w14:textId="0E8EF615" w:rsidR="00DB242F" w:rsidRDefault="00DB242F">
      <w:pPr>
        <w:pStyle w:val="TableofFigures"/>
        <w:tabs>
          <w:tab w:val="right" w:leader="dot" w:pos="8830"/>
        </w:tabs>
        <w:rPr>
          <w:noProof/>
        </w:rPr>
      </w:pPr>
      <w:hyperlink w:anchor="_Toc232325747" w:history="1">
        <w:r w:rsidRPr="00BC2040">
          <w:rPr>
            <w:rStyle w:val="Hyperlink"/>
            <w:noProof/>
          </w:rPr>
          <w:t>Gambar 6. Tampilan perusahaan asuransi dan CU primer.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_Toc232325747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5766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11BD6B0" w14:textId="4DAF3AF0" w:rsidR="00DB242F" w:rsidRDefault="00DB242F">
      <w:pPr>
        <w:pStyle w:val="TableofFigures"/>
        <w:tabs>
          <w:tab w:val="right" w:leader="dot" w:pos="8830"/>
        </w:tabs>
        <w:rPr>
          <w:noProof/>
        </w:rPr>
      </w:pPr>
      <w:hyperlink w:anchor="_Toc232325748" w:history="1">
        <w:r w:rsidRPr="00BC2040">
          <w:rPr>
            <w:rStyle w:val="Hyperlink"/>
            <w:noProof/>
          </w:rPr>
          <w:t>Gambar 7. Tampilan audit log perubahan.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_Toc232325748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5766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407F36F" w14:textId="5D617346" w:rsidR="00DB242F" w:rsidRDefault="00DB242F">
      <w:pPr>
        <w:pStyle w:val="TableofFigures"/>
        <w:tabs>
          <w:tab w:val="right" w:leader="dot" w:pos="8830"/>
        </w:tabs>
        <w:rPr>
          <w:noProof/>
        </w:rPr>
      </w:pPr>
      <w:hyperlink w:anchor="_Toc232325749" w:history="1">
        <w:r w:rsidRPr="00BC2040">
          <w:rPr>
            <w:rStyle w:val="Hyperlink"/>
            <w:noProof/>
          </w:rPr>
          <w:t>Gambar 8. Tampilan manajemen user.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_Toc232325749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5766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CBB0C41" w14:textId="1012A678" w:rsidR="00D97D98" w:rsidRPr="00C02FB5" w:rsidRDefault="00DB242F" w:rsidP="00B45789">
      <w:r>
        <w:rPr>
          <w:rFonts w:cs="Times New Roman"/>
          <w:szCs w:val="24"/>
        </w:rPr>
        <w:fldChar w:fldCharType="end"/>
      </w:r>
      <w:r w:rsidR="0074542E" w:rsidRPr="004C4AE8">
        <w:rPr>
          <w:rFonts w:cs="Times New Roman"/>
          <w:szCs w:val="24"/>
        </w:rPr>
        <w:br w:type="page"/>
      </w:r>
    </w:p>
    <w:p w14:paraId="6ED1F3F9" w14:textId="77777777" w:rsidR="00D97D98" w:rsidRPr="005E0895" w:rsidRDefault="0074542E" w:rsidP="00B45789">
      <w:pPr>
        <w:pStyle w:val="Heading1"/>
        <w:spacing w:before="0"/>
        <w:rPr>
          <w:rFonts w:ascii="Times New Roman" w:hAnsi="Times New Roman" w:cs="Times New Roman"/>
          <w:i/>
          <w:iCs/>
          <w:color w:val="auto"/>
          <w:sz w:val="24"/>
          <w:szCs w:val="24"/>
        </w:rPr>
      </w:pPr>
      <w:bookmarkStart w:id="2" w:name="_Toc232325951"/>
      <w:r w:rsidRPr="005E0895">
        <w:rPr>
          <w:rFonts w:ascii="Times New Roman" w:hAnsi="Times New Roman" w:cs="Times New Roman"/>
          <w:i/>
          <w:iCs/>
          <w:color w:val="auto"/>
          <w:sz w:val="24"/>
          <w:szCs w:val="24"/>
        </w:rPr>
        <w:lastRenderedPageBreak/>
        <w:t>Document History</w:t>
      </w:r>
      <w:bookmarkEnd w:id="2"/>
    </w:p>
    <w:p w14:paraId="078999E9" w14:textId="77777777" w:rsidR="00D97D98" w:rsidRPr="004C4AE8" w:rsidRDefault="0074542E" w:rsidP="00B45789">
      <w:pPr>
        <w:rPr>
          <w:rFonts w:cs="Times New Roman"/>
          <w:szCs w:val="24"/>
        </w:rPr>
      </w:pPr>
      <w:proofErr w:type="spellStart"/>
      <w:r w:rsidRPr="004C4AE8">
        <w:rPr>
          <w:rFonts w:cs="Times New Roman"/>
          <w:szCs w:val="24"/>
        </w:rPr>
        <w:t>Dokumen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ini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disusun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sebagai</w:t>
      </w:r>
      <w:proofErr w:type="spellEnd"/>
      <w:r w:rsidRPr="004C4AE8">
        <w:rPr>
          <w:rFonts w:cs="Times New Roman"/>
          <w:szCs w:val="24"/>
        </w:rPr>
        <w:t xml:space="preserve"> proposal </w:t>
      </w:r>
      <w:proofErr w:type="spellStart"/>
      <w:r w:rsidRPr="004C4AE8">
        <w:rPr>
          <w:rFonts w:cs="Times New Roman"/>
          <w:szCs w:val="24"/>
        </w:rPr>
        <w:t>resmi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dari</w:t>
      </w:r>
      <w:proofErr w:type="spellEnd"/>
      <w:r w:rsidRPr="004C4AE8">
        <w:rPr>
          <w:rFonts w:cs="Times New Roman"/>
          <w:szCs w:val="24"/>
        </w:rPr>
        <w:t xml:space="preserve"> developer </w:t>
      </w:r>
      <w:proofErr w:type="spellStart"/>
      <w:r w:rsidRPr="004C4AE8">
        <w:rPr>
          <w:rFonts w:cs="Times New Roman"/>
          <w:szCs w:val="24"/>
        </w:rPr>
        <w:t>kepada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pihak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asuransi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untuk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menjelaskan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fungsi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aplikasi</w:t>
      </w:r>
      <w:proofErr w:type="spellEnd"/>
      <w:r w:rsidRPr="004C4AE8">
        <w:rPr>
          <w:rFonts w:cs="Times New Roman"/>
          <w:szCs w:val="24"/>
        </w:rPr>
        <w:t xml:space="preserve"> web yang </w:t>
      </w:r>
      <w:proofErr w:type="spellStart"/>
      <w:r w:rsidRPr="004C4AE8">
        <w:rPr>
          <w:rFonts w:cs="Times New Roman"/>
          <w:szCs w:val="24"/>
        </w:rPr>
        <w:t>telah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dibangun</w:t>
      </w:r>
      <w:proofErr w:type="spellEnd"/>
      <w:r w:rsidRPr="004C4AE8">
        <w:rPr>
          <w:rFonts w:cs="Times New Roman"/>
          <w:szCs w:val="24"/>
        </w:rPr>
        <w:t xml:space="preserve"> dan </w:t>
      </w:r>
      <w:proofErr w:type="spellStart"/>
      <w:r w:rsidRPr="004C4AE8">
        <w:rPr>
          <w:rFonts w:cs="Times New Roman"/>
          <w:szCs w:val="24"/>
        </w:rPr>
        <w:t>arah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penyempurnaannya</w:t>
      </w:r>
      <w:proofErr w:type="spellEnd"/>
      <w:r w:rsidRPr="004C4AE8">
        <w:rPr>
          <w:rFonts w:cs="Times New Roman"/>
          <w:szCs w:val="24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10"/>
        <w:gridCol w:w="1935"/>
        <w:gridCol w:w="3757"/>
        <w:gridCol w:w="2228"/>
      </w:tblGrid>
      <w:tr w:rsidR="00350AB7" w:rsidRPr="004C4AE8" w14:paraId="63982706" w14:textId="77777777" w:rsidTr="00ED06D1">
        <w:trPr>
          <w:tblHeader/>
          <w:jc w:val="center"/>
        </w:trPr>
        <w:tc>
          <w:tcPr>
            <w:tcW w:w="918" w:type="dxa"/>
            <w:shd w:val="clear" w:color="auto" w:fill="182957"/>
            <w:vAlign w:val="center"/>
          </w:tcPr>
          <w:p w14:paraId="44E23C43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4C4AE8">
              <w:rPr>
                <w:rFonts w:cs="Times New Roman"/>
                <w:b/>
                <w:szCs w:val="24"/>
              </w:rPr>
              <w:t>Versi</w:t>
            </w:r>
            <w:proofErr w:type="spellEnd"/>
          </w:p>
        </w:tc>
        <w:tc>
          <w:tcPr>
            <w:tcW w:w="1980" w:type="dxa"/>
            <w:shd w:val="clear" w:color="auto" w:fill="182957"/>
            <w:vAlign w:val="center"/>
          </w:tcPr>
          <w:p w14:paraId="362EAE28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4C4AE8">
              <w:rPr>
                <w:rFonts w:cs="Times New Roman"/>
                <w:b/>
                <w:szCs w:val="24"/>
              </w:rPr>
              <w:t>Tanggal</w:t>
            </w:r>
            <w:proofErr w:type="spellEnd"/>
          </w:p>
        </w:tc>
        <w:tc>
          <w:tcPr>
            <w:tcW w:w="3878" w:type="dxa"/>
            <w:shd w:val="clear" w:color="auto" w:fill="182957"/>
            <w:vAlign w:val="center"/>
          </w:tcPr>
          <w:p w14:paraId="37DC09E0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4C4AE8">
              <w:rPr>
                <w:rFonts w:cs="Times New Roman"/>
                <w:b/>
                <w:szCs w:val="24"/>
              </w:rPr>
              <w:t>Keterangan</w:t>
            </w:r>
            <w:proofErr w:type="spellEnd"/>
          </w:p>
        </w:tc>
        <w:tc>
          <w:tcPr>
            <w:tcW w:w="2280" w:type="dxa"/>
            <w:shd w:val="clear" w:color="auto" w:fill="182957"/>
            <w:vAlign w:val="center"/>
          </w:tcPr>
          <w:p w14:paraId="0F73ABF2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4C4AE8">
              <w:rPr>
                <w:rFonts w:cs="Times New Roman"/>
                <w:b/>
                <w:szCs w:val="24"/>
              </w:rPr>
              <w:t>Penyusun</w:t>
            </w:r>
            <w:proofErr w:type="spellEnd"/>
          </w:p>
        </w:tc>
      </w:tr>
      <w:tr w:rsidR="00350AB7" w:rsidRPr="004C4AE8" w14:paraId="264024D1" w14:textId="77777777" w:rsidTr="00ED06D1">
        <w:trPr>
          <w:jc w:val="center"/>
        </w:trPr>
        <w:tc>
          <w:tcPr>
            <w:tcW w:w="918" w:type="dxa"/>
          </w:tcPr>
          <w:p w14:paraId="5F1DEF4A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r w:rsidRPr="004C4AE8">
              <w:rPr>
                <w:rFonts w:cs="Times New Roman"/>
                <w:szCs w:val="24"/>
              </w:rPr>
              <w:t>1.0</w:t>
            </w:r>
          </w:p>
        </w:tc>
        <w:tc>
          <w:tcPr>
            <w:tcW w:w="1980" w:type="dxa"/>
          </w:tcPr>
          <w:p w14:paraId="1A71C91F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r w:rsidRPr="004C4AE8">
              <w:rPr>
                <w:rFonts w:cs="Times New Roman"/>
                <w:szCs w:val="24"/>
              </w:rPr>
              <w:t xml:space="preserve">14 Jun </w:t>
            </w:r>
            <w:r w:rsidRPr="004C4AE8">
              <w:rPr>
                <w:rFonts w:cs="Times New Roman"/>
                <w:szCs w:val="24"/>
              </w:rPr>
              <w:t>2026</w:t>
            </w:r>
          </w:p>
        </w:tc>
        <w:tc>
          <w:tcPr>
            <w:tcW w:w="3878" w:type="dxa"/>
          </w:tcPr>
          <w:p w14:paraId="1A3D5892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r w:rsidRPr="004C4AE8">
              <w:rPr>
                <w:rFonts w:cs="Times New Roman"/>
                <w:szCs w:val="24"/>
              </w:rPr>
              <w:t xml:space="preserve">Draft proposal formal </w:t>
            </w:r>
            <w:proofErr w:type="spellStart"/>
            <w:r w:rsidRPr="004C4AE8">
              <w:rPr>
                <w:rFonts w:cs="Times New Roman"/>
                <w:szCs w:val="24"/>
              </w:rPr>
              <w:t>berbasis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web </w:t>
            </w:r>
            <w:proofErr w:type="spellStart"/>
            <w:r w:rsidRPr="004C4AE8">
              <w:rPr>
                <w:rFonts w:cs="Times New Roman"/>
                <w:szCs w:val="24"/>
              </w:rPr>
              <w:t>asuransi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AstaKanti</w:t>
            </w:r>
            <w:proofErr w:type="spellEnd"/>
            <w:r w:rsidRPr="004C4AE8">
              <w:rPr>
                <w:rFonts w:cs="Times New Roman"/>
                <w:szCs w:val="24"/>
              </w:rPr>
              <w:t>.</w:t>
            </w:r>
          </w:p>
        </w:tc>
        <w:tc>
          <w:tcPr>
            <w:tcW w:w="2280" w:type="dxa"/>
          </w:tcPr>
          <w:p w14:paraId="3E7B9642" w14:textId="57CAB273" w:rsidR="00D97D98" w:rsidRPr="004C4AE8" w:rsidRDefault="00ED06D1" w:rsidP="00B45789">
            <w:pPr>
              <w:spacing w:line="276" w:lineRule="auto"/>
              <w:rPr>
                <w:rFonts w:cs="Times New Roman"/>
                <w:szCs w:val="24"/>
              </w:rPr>
            </w:pPr>
            <w:r w:rsidRPr="004C4AE8">
              <w:rPr>
                <w:rFonts w:cs="Times New Roman"/>
                <w:szCs w:val="24"/>
              </w:rPr>
              <w:t>Mayer S</w:t>
            </w:r>
          </w:p>
        </w:tc>
      </w:tr>
      <w:tr w:rsidR="00350AB7" w:rsidRPr="004C4AE8" w14:paraId="592C9537" w14:textId="77777777" w:rsidTr="00ED06D1">
        <w:trPr>
          <w:jc w:val="center"/>
        </w:trPr>
        <w:tc>
          <w:tcPr>
            <w:tcW w:w="918" w:type="dxa"/>
          </w:tcPr>
          <w:p w14:paraId="05D11A4E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r w:rsidRPr="004C4AE8">
              <w:rPr>
                <w:rFonts w:cs="Times New Roman"/>
                <w:szCs w:val="24"/>
              </w:rPr>
              <w:t>1.1</w:t>
            </w:r>
          </w:p>
        </w:tc>
        <w:tc>
          <w:tcPr>
            <w:tcW w:w="1980" w:type="dxa"/>
          </w:tcPr>
          <w:p w14:paraId="41EAD48A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r w:rsidRPr="004C4AE8">
              <w:rPr>
                <w:rFonts w:cs="Times New Roman"/>
                <w:szCs w:val="24"/>
              </w:rPr>
              <w:t>14 Jun 2026</w:t>
            </w:r>
          </w:p>
        </w:tc>
        <w:tc>
          <w:tcPr>
            <w:tcW w:w="3878" w:type="dxa"/>
          </w:tcPr>
          <w:p w14:paraId="68E8806E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4C4AE8">
              <w:rPr>
                <w:rFonts w:cs="Times New Roman"/>
                <w:szCs w:val="24"/>
              </w:rPr>
              <w:t>Revisi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format proposal agar </w:t>
            </w:r>
            <w:proofErr w:type="spellStart"/>
            <w:r w:rsidRPr="004C4AE8">
              <w:rPr>
                <w:rFonts w:cs="Times New Roman"/>
                <w:szCs w:val="24"/>
              </w:rPr>
              <w:t>lebih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formal, </w:t>
            </w:r>
            <w:proofErr w:type="spellStart"/>
            <w:r w:rsidRPr="004C4AE8">
              <w:rPr>
                <w:rFonts w:cs="Times New Roman"/>
                <w:szCs w:val="24"/>
              </w:rPr>
              <w:t>runut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, dan </w:t>
            </w:r>
            <w:proofErr w:type="spellStart"/>
            <w:r w:rsidRPr="004C4AE8">
              <w:rPr>
                <w:rFonts w:cs="Times New Roman"/>
                <w:szCs w:val="24"/>
              </w:rPr>
              <w:t>dilengkapi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screenshot.</w:t>
            </w:r>
          </w:p>
        </w:tc>
        <w:tc>
          <w:tcPr>
            <w:tcW w:w="2280" w:type="dxa"/>
          </w:tcPr>
          <w:p w14:paraId="3A93F50C" w14:textId="790A10E0" w:rsidR="00D97D98" w:rsidRPr="004C4AE8" w:rsidRDefault="00ED06D1" w:rsidP="00B45789">
            <w:pPr>
              <w:spacing w:line="276" w:lineRule="auto"/>
              <w:rPr>
                <w:rFonts w:cs="Times New Roman"/>
                <w:szCs w:val="24"/>
              </w:rPr>
            </w:pPr>
            <w:r w:rsidRPr="004C4AE8">
              <w:rPr>
                <w:rFonts w:cs="Times New Roman"/>
                <w:szCs w:val="24"/>
              </w:rPr>
              <w:t>Mayer S</w:t>
            </w:r>
          </w:p>
        </w:tc>
      </w:tr>
    </w:tbl>
    <w:p w14:paraId="6E88DCF5" w14:textId="77777777" w:rsidR="004C4AE8" w:rsidRPr="004C4AE8" w:rsidRDefault="004C4AE8" w:rsidP="00B45789">
      <w:pPr>
        <w:rPr>
          <w:rFonts w:cs="Times New Roman"/>
          <w:szCs w:val="24"/>
        </w:rPr>
      </w:pPr>
    </w:p>
    <w:p w14:paraId="51B9A1D5" w14:textId="77777777" w:rsidR="004C4AE8" w:rsidRPr="004C4AE8" w:rsidRDefault="004C4AE8" w:rsidP="00B45789">
      <w:pPr>
        <w:rPr>
          <w:rFonts w:cs="Times New Roman"/>
          <w:szCs w:val="24"/>
        </w:rPr>
      </w:pPr>
      <w:r w:rsidRPr="004C4AE8">
        <w:rPr>
          <w:rFonts w:cs="Times New Roman"/>
          <w:szCs w:val="24"/>
        </w:rPr>
        <w:br w:type="page"/>
      </w:r>
    </w:p>
    <w:p w14:paraId="59824C08" w14:textId="1154357A" w:rsidR="004C4AE8" w:rsidRPr="004C4AE8" w:rsidRDefault="00C02FB5" w:rsidP="00B45789">
      <w:pPr>
        <w:pStyle w:val="Heading1"/>
        <w:spacing w:before="0"/>
        <w:rPr>
          <w:rFonts w:ascii="Times New Roman" w:hAnsi="Times New Roman" w:cs="Times New Roman"/>
          <w:color w:val="auto"/>
          <w:sz w:val="24"/>
          <w:szCs w:val="22"/>
        </w:rPr>
      </w:pPr>
      <w:bookmarkStart w:id="3" w:name="_Toc232325952"/>
      <w:r w:rsidRPr="004C4AE8">
        <w:rPr>
          <w:rFonts w:ascii="Times New Roman" w:hAnsi="Times New Roman" w:cs="Times New Roman"/>
          <w:color w:val="auto"/>
          <w:sz w:val="24"/>
          <w:szCs w:val="22"/>
        </w:rPr>
        <w:lastRenderedPageBreak/>
        <w:t xml:space="preserve">Surat </w:t>
      </w:r>
      <w:proofErr w:type="spellStart"/>
      <w:r>
        <w:rPr>
          <w:rFonts w:ascii="Times New Roman" w:hAnsi="Times New Roman" w:cs="Times New Roman"/>
          <w:color w:val="auto"/>
          <w:sz w:val="24"/>
          <w:szCs w:val="22"/>
        </w:rPr>
        <w:t>P</w:t>
      </w:r>
      <w:r w:rsidRPr="004C4AE8">
        <w:rPr>
          <w:rFonts w:ascii="Times New Roman" w:hAnsi="Times New Roman" w:cs="Times New Roman"/>
          <w:color w:val="auto"/>
          <w:sz w:val="24"/>
          <w:szCs w:val="22"/>
        </w:rPr>
        <w:t>enawaran</w:t>
      </w:r>
      <w:bookmarkEnd w:id="3"/>
      <w:proofErr w:type="spellEnd"/>
    </w:p>
    <w:p w14:paraId="32A9E4E9" w14:textId="77777777" w:rsidR="00B45789" w:rsidRDefault="00B45789" w:rsidP="00B45789">
      <w:pPr>
        <w:rPr>
          <w:rFonts w:cs="Times New Roman"/>
          <w:szCs w:val="24"/>
        </w:rPr>
      </w:pPr>
    </w:p>
    <w:p w14:paraId="1D86F892" w14:textId="66B46C41" w:rsidR="00B45789" w:rsidRDefault="00B45789" w:rsidP="00B45789">
      <w:pPr>
        <w:rPr>
          <w:rFonts w:cs="Times New Roman"/>
          <w:szCs w:val="24"/>
        </w:rPr>
      </w:pPr>
      <w:r>
        <w:rPr>
          <w:rFonts w:cs="Times New Roman"/>
          <w:szCs w:val="24"/>
        </w:rPr>
        <w:t>Lampiran: 1 (</w:t>
      </w:r>
      <w:proofErr w:type="spellStart"/>
      <w:r>
        <w:rPr>
          <w:rFonts w:cs="Times New Roman"/>
          <w:szCs w:val="24"/>
        </w:rPr>
        <w:t>satu</w:t>
      </w:r>
      <w:proofErr w:type="spellEnd"/>
      <w:r>
        <w:rPr>
          <w:rFonts w:cs="Times New Roman"/>
          <w:szCs w:val="24"/>
        </w:rPr>
        <w:t>) set Proposal</w:t>
      </w:r>
    </w:p>
    <w:p w14:paraId="4C35CF8A" w14:textId="6B777574" w:rsidR="00B45789" w:rsidRDefault="00B45789" w:rsidP="00B45789">
      <w:pPr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Perihal</w:t>
      </w:r>
      <w:proofErr w:type="spellEnd"/>
      <w:r w:rsidRPr="004C4AE8">
        <w:rPr>
          <w:rFonts w:cs="Times New Roman"/>
          <w:szCs w:val="24"/>
        </w:rPr>
        <w:t xml:space="preserve">: </w:t>
      </w:r>
      <w:proofErr w:type="spellStart"/>
      <w:r w:rsidRPr="004C4AE8">
        <w:rPr>
          <w:rFonts w:cs="Times New Roman"/>
          <w:szCs w:val="24"/>
        </w:rPr>
        <w:t>Penawaran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Pengembangan</w:t>
      </w:r>
      <w:proofErr w:type="spellEnd"/>
      <w:r w:rsidRPr="004C4AE8">
        <w:rPr>
          <w:rFonts w:cs="Times New Roman"/>
          <w:szCs w:val="24"/>
        </w:rPr>
        <w:t xml:space="preserve"> Web </w:t>
      </w:r>
      <w:r w:rsidRPr="00B45789">
        <w:rPr>
          <w:rFonts w:cs="Times New Roman"/>
          <w:szCs w:val="24"/>
        </w:rPr>
        <w:t xml:space="preserve">PT. </w:t>
      </w:r>
      <w:proofErr w:type="spellStart"/>
      <w:r w:rsidRPr="00B45789">
        <w:rPr>
          <w:rFonts w:cs="Times New Roman"/>
          <w:szCs w:val="24"/>
        </w:rPr>
        <w:t>Asta</w:t>
      </w:r>
      <w:proofErr w:type="spellEnd"/>
      <w:r w:rsidRPr="00B45789">
        <w:rPr>
          <w:rFonts w:cs="Times New Roman"/>
          <w:szCs w:val="24"/>
        </w:rPr>
        <w:t xml:space="preserve"> </w:t>
      </w:r>
      <w:proofErr w:type="spellStart"/>
      <w:r w:rsidRPr="00B45789">
        <w:rPr>
          <w:rFonts w:cs="Times New Roman"/>
          <w:szCs w:val="24"/>
        </w:rPr>
        <w:t>Kanti</w:t>
      </w:r>
      <w:proofErr w:type="spellEnd"/>
      <w:r w:rsidRPr="00B45789">
        <w:rPr>
          <w:rFonts w:cs="Times New Roman"/>
          <w:szCs w:val="24"/>
        </w:rPr>
        <w:t xml:space="preserve"> Insurance Broker</w:t>
      </w:r>
    </w:p>
    <w:p w14:paraId="6DBA8E3B" w14:textId="4E152DB3" w:rsidR="004C4AE8" w:rsidRDefault="004C4AE8" w:rsidP="00B45789">
      <w:pPr>
        <w:rPr>
          <w:rFonts w:cs="Times New Roman"/>
          <w:szCs w:val="24"/>
        </w:rPr>
      </w:pPr>
      <w:proofErr w:type="spellStart"/>
      <w:r w:rsidRPr="004C4AE8">
        <w:rPr>
          <w:rFonts w:cs="Times New Roman"/>
          <w:szCs w:val="24"/>
        </w:rPr>
        <w:t>Kepada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Yth</w:t>
      </w:r>
      <w:proofErr w:type="spellEnd"/>
      <w:r w:rsidRPr="004C4AE8">
        <w:rPr>
          <w:rFonts w:cs="Times New Roman"/>
          <w:szCs w:val="24"/>
        </w:rPr>
        <w:t>.</w:t>
      </w:r>
      <w:r w:rsidRPr="004C4AE8">
        <w:rPr>
          <w:rFonts w:cs="Times New Roman"/>
          <w:szCs w:val="24"/>
        </w:rPr>
        <w:br/>
      </w:r>
      <w:proofErr w:type="spellStart"/>
      <w:r w:rsidRPr="004C4AE8">
        <w:rPr>
          <w:rFonts w:cs="Times New Roman"/>
          <w:szCs w:val="24"/>
        </w:rPr>
        <w:t>Pimpinan</w:t>
      </w:r>
      <w:proofErr w:type="spellEnd"/>
      <w:r w:rsidRPr="004C4AE8">
        <w:rPr>
          <w:rFonts w:cs="Times New Roman"/>
          <w:szCs w:val="24"/>
        </w:rPr>
        <w:t xml:space="preserve"> / Tim </w:t>
      </w:r>
      <w:proofErr w:type="spellStart"/>
      <w:r w:rsidRPr="004C4AE8">
        <w:rPr>
          <w:rFonts w:cs="Times New Roman"/>
          <w:szCs w:val="24"/>
        </w:rPr>
        <w:t>Pihak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Asuransi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Terkait</w:t>
      </w:r>
      <w:proofErr w:type="spellEnd"/>
    </w:p>
    <w:p w14:paraId="35CE1285" w14:textId="115A3E50" w:rsidR="004C4AE8" w:rsidRPr="004C4AE8" w:rsidRDefault="004C4AE8" w:rsidP="00B45789">
      <w:pPr>
        <w:rPr>
          <w:rFonts w:cs="Times New Roman"/>
          <w:szCs w:val="24"/>
        </w:rPr>
      </w:pPr>
      <w:r w:rsidRPr="004C4AE8">
        <w:rPr>
          <w:rFonts w:cs="Times New Roman"/>
          <w:szCs w:val="24"/>
        </w:rPr>
        <w:t xml:space="preserve">Di </w:t>
      </w:r>
      <w:proofErr w:type="spellStart"/>
      <w:r w:rsidRPr="004C4AE8">
        <w:rPr>
          <w:rFonts w:cs="Times New Roman"/>
          <w:szCs w:val="24"/>
        </w:rPr>
        <w:t>Tempat</w:t>
      </w:r>
      <w:proofErr w:type="spellEnd"/>
    </w:p>
    <w:p w14:paraId="02B2CA62" w14:textId="77777777" w:rsidR="004C4AE8" w:rsidRDefault="004C4AE8" w:rsidP="00B45789">
      <w:pPr>
        <w:rPr>
          <w:rFonts w:cs="Times New Roman"/>
          <w:szCs w:val="24"/>
        </w:rPr>
      </w:pPr>
    </w:p>
    <w:p w14:paraId="11A54196" w14:textId="52D87549" w:rsidR="004C4AE8" w:rsidRPr="004C4AE8" w:rsidRDefault="004C4AE8" w:rsidP="00B45789">
      <w:pPr>
        <w:rPr>
          <w:rFonts w:cs="Times New Roman"/>
          <w:szCs w:val="24"/>
        </w:rPr>
      </w:pPr>
      <w:proofErr w:type="spellStart"/>
      <w:r w:rsidRPr="004C4AE8">
        <w:rPr>
          <w:rFonts w:cs="Times New Roman"/>
          <w:szCs w:val="24"/>
        </w:rPr>
        <w:t>Dengan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hormat</w:t>
      </w:r>
      <w:proofErr w:type="spellEnd"/>
      <w:r w:rsidRPr="004C4AE8">
        <w:rPr>
          <w:rFonts w:cs="Times New Roman"/>
          <w:szCs w:val="24"/>
        </w:rPr>
        <w:t>,</w:t>
      </w:r>
    </w:p>
    <w:p w14:paraId="239F1BC2" w14:textId="6406699A" w:rsidR="004C4AE8" w:rsidRPr="004C4AE8" w:rsidRDefault="004C4AE8" w:rsidP="00B45789">
      <w:pPr>
        <w:rPr>
          <w:rFonts w:cs="Times New Roman"/>
          <w:szCs w:val="24"/>
        </w:rPr>
      </w:pPr>
      <w:proofErr w:type="spellStart"/>
      <w:r w:rsidRPr="004C4AE8">
        <w:rPr>
          <w:rFonts w:cs="Times New Roman"/>
          <w:szCs w:val="24"/>
        </w:rPr>
        <w:t>Sehubungan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dengan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kebutuhan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digitalisasi</w:t>
      </w:r>
      <w:proofErr w:type="spellEnd"/>
      <w:r w:rsidRPr="004C4AE8">
        <w:rPr>
          <w:rFonts w:cs="Times New Roman"/>
          <w:szCs w:val="24"/>
        </w:rPr>
        <w:t xml:space="preserve"> proses </w:t>
      </w:r>
      <w:proofErr w:type="spellStart"/>
      <w:r w:rsidRPr="004C4AE8">
        <w:rPr>
          <w:rFonts w:cs="Times New Roman"/>
          <w:szCs w:val="24"/>
        </w:rPr>
        <w:t>kerja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asuransi</w:t>
      </w:r>
      <w:proofErr w:type="spellEnd"/>
      <w:r w:rsidRPr="004C4AE8">
        <w:rPr>
          <w:rFonts w:cs="Times New Roman"/>
          <w:szCs w:val="24"/>
        </w:rPr>
        <w:t xml:space="preserve"> yang </w:t>
      </w:r>
      <w:proofErr w:type="spellStart"/>
      <w:r w:rsidRPr="004C4AE8">
        <w:rPr>
          <w:rFonts w:cs="Times New Roman"/>
          <w:szCs w:val="24"/>
        </w:rPr>
        <w:t>lebih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rapi</w:t>
      </w:r>
      <w:proofErr w:type="spellEnd"/>
      <w:r w:rsidRPr="004C4AE8">
        <w:rPr>
          <w:rFonts w:cs="Times New Roman"/>
          <w:szCs w:val="24"/>
        </w:rPr>
        <w:t xml:space="preserve">, </w:t>
      </w:r>
      <w:proofErr w:type="spellStart"/>
      <w:r w:rsidRPr="004C4AE8">
        <w:rPr>
          <w:rFonts w:cs="Times New Roman"/>
          <w:szCs w:val="24"/>
        </w:rPr>
        <w:t>terpusat</w:t>
      </w:r>
      <w:proofErr w:type="spellEnd"/>
      <w:r w:rsidRPr="004C4AE8">
        <w:rPr>
          <w:rFonts w:cs="Times New Roman"/>
          <w:szCs w:val="24"/>
        </w:rPr>
        <w:t xml:space="preserve">, dan </w:t>
      </w:r>
      <w:proofErr w:type="spellStart"/>
      <w:r w:rsidRPr="004C4AE8">
        <w:rPr>
          <w:rFonts w:cs="Times New Roman"/>
          <w:szCs w:val="24"/>
        </w:rPr>
        <w:t>mudah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dipantau</w:t>
      </w:r>
      <w:proofErr w:type="spellEnd"/>
      <w:r w:rsidRPr="004C4AE8">
        <w:rPr>
          <w:rFonts w:cs="Times New Roman"/>
          <w:szCs w:val="24"/>
        </w:rPr>
        <w:t xml:space="preserve">, </w:t>
      </w:r>
      <w:proofErr w:type="spellStart"/>
      <w:r w:rsidRPr="004C4AE8">
        <w:rPr>
          <w:rFonts w:cs="Times New Roman"/>
          <w:szCs w:val="24"/>
        </w:rPr>
        <w:t>bersama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ini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saya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mengajukan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penawaran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untuk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melanjutkan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pengembangan</w:t>
      </w:r>
      <w:proofErr w:type="spellEnd"/>
      <w:r w:rsidRPr="004C4AE8">
        <w:rPr>
          <w:rFonts w:cs="Times New Roman"/>
          <w:szCs w:val="24"/>
        </w:rPr>
        <w:t xml:space="preserve"> web </w:t>
      </w:r>
      <w:proofErr w:type="spellStart"/>
      <w:r w:rsidRPr="004C4AE8">
        <w:rPr>
          <w:rFonts w:cs="Times New Roman"/>
          <w:szCs w:val="24"/>
        </w:rPr>
        <w:t>asuransi</w:t>
      </w:r>
      <w:proofErr w:type="spellEnd"/>
      <w:r w:rsidRPr="004C4AE8">
        <w:rPr>
          <w:rFonts w:cs="Times New Roman"/>
          <w:szCs w:val="24"/>
        </w:rPr>
        <w:t xml:space="preserve"> </w:t>
      </w:r>
      <w:r w:rsidR="00B45789" w:rsidRPr="00B45789">
        <w:rPr>
          <w:rFonts w:cs="Times New Roman"/>
          <w:szCs w:val="24"/>
        </w:rPr>
        <w:t xml:space="preserve">PT. </w:t>
      </w:r>
      <w:proofErr w:type="spellStart"/>
      <w:r w:rsidR="00B45789" w:rsidRPr="00B45789">
        <w:rPr>
          <w:rFonts w:cs="Times New Roman"/>
          <w:szCs w:val="24"/>
        </w:rPr>
        <w:t>Asta</w:t>
      </w:r>
      <w:proofErr w:type="spellEnd"/>
      <w:r w:rsidR="00B45789" w:rsidRPr="00B45789">
        <w:rPr>
          <w:rFonts w:cs="Times New Roman"/>
          <w:szCs w:val="24"/>
        </w:rPr>
        <w:t xml:space="preserve"> </w:t>
      </w:r>
      <w:proofErr w:type="spellStart"/>
      <w:r w:rsidR="00B45789" w:rsidRPr="00B45789">
        <w:rPr>
          <w:rFonts w:cs="Times New Roman"/>
          <w:szCs w:val="24"/>
        </w:rPr>
        <w:t>Kanti</w:t>
      </w:r>
      <w:proofErr w:type="spellEnd"/>
      <w:r w:rsidR="00B45789" w:rsidRPr="00B45789">
        <w:rPr>
          <w:rFonts w:cs="Times New Roman"/>
          <w:szCs w:val="24"/>
        </w:rPr>
        <w:t xml:space="preserve"> Insurance Broker</w:t>
      </w:r>
      <w:r w:rsidRPr="004C4AE8">
        <w:rPr>
          <w:rFonts w:cs="Times New Roman"/>
          <w:szCs w:val="24"/>
        </w:rPr>
        <w:t xml:space="preserve">. </w:t>
      </w:r>
      <w:proofErr w:type="spellStart"/>
      <w:r w:rsidRPr="004C4AE8">
        <w:rPr>
          <w:rFonts w:cs="Times New Roman"/>
          <w:szCs w:val="24"/>
        </w:rPr>
        <w:t>Sistem</w:t>
      </w:r>
      <w:proofErr w:type="spellEnd"/>
      <w:r w:rsidRPr="004C4AE8">
        <w:rPr>
          <w:rFonts w:cs="Times New Roman"/>
          <w:szCs w:val="24"/>
        </w:rPr>
        <w:t xml:space="preserve"> yang </w:t>
      </w:r>
      <w:proofErr w:type="spellStart"/>
      <w:r w:rsidRPr="004C4AE8">
        <w:rPr>
          <w:rFonts w:cs="Times New Roman"/>
          <w:szCs w:val="24"/>
        </w:rPr>
        <w:t>telah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dibangun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saat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ini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sudah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menampilkan</w:t>
      </w:r>
      <w:proofErr w:type="spellEnd"/>
      <w:r w:rsidRPr="004C4AE8">
        <w:rPr>
          <w:rFonts w:cs="Times New Roman"/>
          <w:szCs w:val="24"/>
        </w:rPr>
        <w:t xml:space="preserve"> dashboard, data </w:t>
      </w:r>
      <w:proofErr w:type="spellStart"/>
      <w:r w:rsidRPr="004C4AE8">
        <w:rPr>
          <w:rFonts w:cs="Times New Roman"/>
          <w:szCs w:val="24"/>
        </w:rPr>
        <w:t>anggota</w:t>
      </w:r>
      <w:proofErr w:type="spellEnd"/>
      <w:r w:rsidRPr="004C4AE8">
        <w:rPr>
          <w:rFonts w:cs="Times New Roman"/>
          <w:szCs w:val="24"/>
        </w:rPr>
        <w:t xml:space="preserve">, data polis, data </w:t>
      </w:r>
      <w:proofErr w:type="spellStart"/>
      <w:r w:rsidRPr="004C4AE8">
        <w:rPr>
          <w:rFonts w:cs="Times New Roman"/>
          <w:szCs w:val="24"/>
        </w:rPr>
        <w:t>perusahaan</w:t>
      </w:r>
      <w:proofErr w:type="spellEnd"/>
      <w:r w:rsidRPr="004C4AE8">
        <w:rPr>
          <w:rFonts w:cs="Times New Roman"/>
          <w:szCs w:val="24"/>
        </w:rPr>
        <w:t xml:space="preserve">, data </w:t>
      </w:r>
      <w:proofErr w:type="spellStart"/>
      <w:r w:rsidRPr="004C4AE8">
        <w:rPr>
          <w:rFonts w:cs="Times New Roman"/>
          <w:szCs w:val="24"/>
        </w:rPr>
        <w:t>klaim</w:t>
      </w:r>
      <w:proofErr w:type="spellEnd"/>
      <w:r w:rsidRPr="004C4AE8">
        <w:rPr>
          <w:rFonts w:cs="Times New Roman"/>
          <w:szCs w:val="24"/>
        </w:rPr>
        <w:t xml:space="preserve">, audit log, </w:t>
      </w:r>
      <w:proofErr w:type="spellStart"/>
      <w:r w:rsidRPr="004C4AE8">
        <w:rPr>
          <w:rFonts w:cs="Times New Roman"/>
          <w:szCs w:val="24"/>
        </w:rPr>
        <w:t>manajemen</w:t>
      </w:r>
      <w:proofErr w:type="spellEnd"/>
      <w:r w:rsidRPr="004C4AE8">
        <w:rPr>
          <w:rFonts w:cs="Times New Roman"/>
          <w:szCs w:val="24"/>
        </w:rPr>
        <w:t xml:space="preserve"> user, </w:t>
      </w:r>
      <w:proofErr w:type="spellStart"/>
      <w:r w:rsidRPr="004C4AE8">
        <w:rPr>
          <w:rFonts w:cs="Times New Roman"/>
          <w:szCs w:val="24"/>
        </w:rPr>
        <w:t>serta</w:t>
      </w:r>
      <w:proofErr w:type="spellEnd"/>
      <w:r w:rsidRPr="004C4AE8">
        <w:rPr>
          <w:rFonts w:cs="Times New Roman"/>
          <w:szCs w:val="24"/>
        </w:rPr>
        <w:t xml:space="preserve"> proses export </w:t>
      </w:r>
      <w:proofErr w:type="spellStart"/>
      <w:r w:rsidRPr="004C4AE8">
        <w:rPr>
          <w:rFonts w:cs="Times New Roman"/>
          <w:szCs w:val="24"/>
        </w:rPr>
        <w:t>laporan</w:t>
      </w:r>
      <w:proofErr w:type="spellEnd"/>
      <w:r w:rsidRPr="004C4AE8">
        <w:rPr>
          <w:rFonts w:cs="Times New Roman"/>
          <w:szCs w:val="24"/>
        </w:rPr>
        <w:t xml:space="preserve"> yang </w:t>
      </w:r>
      <w:proofErr w:type="spellStart"/>
      <w:r w:rsidRPr="004C4AE8">
        <w:rPr>
          <w:rFonts w:cs="Times New Roman"/>
          <w:szCs w:val="24"/>
        </w:rPr>
        <w:t>dapat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membantu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operasional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harian</w:t>
      </w:r>
      <w:proofErr w:type="spellEnd"/>
      <w:r w:rsidRPr="004C4AE8">
        <w:rPr>
          <w:rFonts w:cs="Times New Roman"/>
          <w:szCs w:val="24"/>
        </w:rPr>
        <w:t>.</w:t>
      </w:r>
    </w:p>
    <w:p w14:paraId="75FC55FA" w14:textId="77777777" w:rsidR="00B45789" w:rsidRDefault="00B45789" w:rsidP="00B45789">
      <w:pPr>
        <w:rPr>
          <w:rFonts w:cs="Times New Roman"/>
          <w:szCs w:val="24"/>
        </w:rPr>
      </w:pPr>
    </w:p>
    <w:p w14:paraId="420F53F3" w14:textId="429209C4" w:rsidR="004C4AE8" w:rsidRDefault="004C4AE8" w:rsidP="00B45789">
      <w:pPr>
        <w:rPr>
          <w:rFonts w:cs="Times New Roman"/>
          <w:szCs w:val="24"/>
        </w:rPr>
      </w:pPr>
      <w:proofErr w:type="spellStart"/>
      <w:r w:rsidRPr="004C4AE8">
        <w:rPr>
          <w:rFonts w:cs="Times New Roman"/>
          <w:szCs w:val="24"/>
        </w:rPr>
        <w:t>Melalui</w:t>
      </w:r>
      <w:proofErr w:type="spellEnd"/>
      <w:r w:rsidRPr="004C4AE8">
        <w:rPr>
          <w:rFonts w:cs="Times New Roman"/>
          <w:szCs w:val="24"/>
        </w:rPr>
        <w:t xml:space="preserve"> proposal </w:t>
      </w:r>
      <w:proofErr w:type="spellStart"/>
      <w:r w:rsidR="00B45789">
        <w:rPr>
          <w:rFonts w:cs="Times New Roman"/>
          <w:szCs w:val="24"/>
        </w:rPr>
        <w:t>penawaran</w:t>
      </w:r>
      <w:proofErr w:type="spellEnd"/>
      <w:r w:rsidR="00B45789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ini</w:t>
      </w:r>
      <w:proofErr w:type="spellEnd"/>
      <w:r w:rsidRPr="004C4AE8">
        <w:rPr>
          <w:rFonts w:cs="Times New Roman"/>
          <w:szCs w:val="24"/>
        </w:rPr>
        <w:t xml:space="preserve">, </w:t>
      </w:r>
      <w:proofErr w:type="spellStart"/>
      <w:r w:rsidRPr="004C4AE8">
        <w:rPr>
          <w:rFonts w:cs="Times New Roman"/>
          <w:szCs w:val="24"/>
        </w:rPr>
        <w:t>saya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bermaksud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menjelaskan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bahwa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sistem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tersebut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bukan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hanya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tampilan</w:t>
      </w:r>
      <w:proofErr w:type="spellEnd"/>
      <w:r w:rsidRPr="004C4AE8">
        <w:rPr>
          <w:rFonts w:cs="Times New Roman"/>
          <w:szCs w:val="24"/>
        </w:rPr>
        <w:t xml:space="preserve"> web, </w:t>
      </w:r>
      <w:proofErr w:type="spellStart"/>
      <w:r w:rsidRPr="004C4AE8">
        <w:rPr>
          <w:rFonts w:cs="Times New Roman"/>
          <w:szCs w:val="24"/>
        </w:rPr>
        <w:t>tetapi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sebuah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fondasi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kerja</w:t>
      </w:r>
      <w:proofErr w:type="spellEnd"/>
      <w:r w:rsidRPr="004C4AE8">
        <w:rPr>
          <w:rFonts w:cs="Times New Roman"/>
          <w:szCs w:val="24"/>
        </w:rPr>
        <w:t xml:space="preserve"> yang </w:t>
      </w:r>
      <w:proofErr w:type="spellStart"/>
      <w:r w:rsidRPr="004C4AE8">
        <w:rPr>
          <w:rFonts w:cs="Times New Roman"/>
          <w:szCs w:val="24"/>
        </w:rPr>
        <w:t>dapat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dikembangkan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sesuai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kebutuhan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pihak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asuransi</w:t>
      </w:r>
      <w:proofErr w:type="spellEnd"/>
      <w:r w:rsidRPr="004C4AE8">
        <w:rPr>
          <w:rFonts w:cs="Times New Roman"/>
          <w:szCs w:val="24"/>
        </w:rPr>
        <w:t xml:space="preserve">, </w:t>
      </w:r>
      <w:proofErr w:type="spellStart"/>
      <w:r w:rsidRPr="004C4AE8">
        <w:rPr>
          <w:rFonts w:cs="Times New Roman"/>
          <w:szCs w:val="24"/>
        </w:rPr>
        <w:t>termasuk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penyesuaian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alur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klaim</w:t>
      </w:r>
      <w:proofErr w:type="spellEnd"/>
      <w:r w:rsidRPr="004C4AE8">
        <w:rPr>
          <w:rFonts w:cs="Times New Roman"/>
          <w:szCs w:val="24"/>
        </w:rPr>
        <w:t xml:space="preserve">, format </w:t>
      </w:r>
      <w:proofErr w:type="spellStart"/>
      <w:r w:rsidRPr="004C4AE8">
        <w:rPr>
          <w:rFonts w:cs="Times New Roman"/>
          <w:szCs w:val="24"/>
        </w:rPr>
        <w:t>laporan</w:t>
      </w:r>
      <w:proofErr w:type="spellEnd"/>
      <w:r w:rsidRPr="004C4AE8">
        <w:rPr>
          <w:rFonts w:cs="Times New Roman"/>
          <w:szCs w:val="24"/>
        </w:rPr>
        <w:t xml:space="preserve">, </w:t>
      </w:r>
      <w:proofErr w:type="spellStart"/>
      <w:r w:rsidRPr="004C4AE8">
        <w:rPr>
          <w:rFonts w:cs="Times New Roman"/>
          <w:szCs w:val="24"/>
        </w:rPr>
        <w:t>hak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akses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pengguna</w:t>
      </w:r>
      <w:proofErr w:type="spellEnd"/>
      <w:r w:rsidRPr="004C4AE8">
        <w:rPr>
          <w:rFonts w:cs="Times New Roman"/>
          <w:szCs w:val="24"/>
        </w:rPr>
        <w:t xml:space="preserve">, </w:t>
      </w:r>
      <w:proofErr w:type="spellStart"/>
      <w:r w:rsidRPr="004C4AE8">
        <w:rPr>
          <w:rFonts w:cs="Times New Roman"/>
          <w:szCs w:val="24"/>
        </w:rPr>
        <w:t>keamanan</w:t>
      </w:r>
      <w:proofErr w:type="spellEnd"/>
      <w:r w:rsidRPr="004C4AE8">
        <w:rPr>
          <w:rFonts w:cs="Times New Roman"/>
          <w:szCs w:val="24"/>
        </w:rPr>
        <w:t xml:space="preserve">, dan deployment </w:t>
      </w:r>
      <w:proofErr w:type="spellStart"/>
      <w:r w:rsidRPr="004C4AE8">
        <w:rPr>
          <w:rFonts w:cs="Times New Roman"/>
          <w:szCs w:val="24"/>
        </w:rPr>
        <w:t>ke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lingkungan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produksi</w:t>
      </w:r>
      <w:proofErr w:type="spellEnd"/>
      <w:r w:rsidRPr="004C4AE8">
        <w:rPr>
          <w:rFonts w:cs="Times New Roman"/>
          <w:szCs w:val="24"/>
        </w:rPr>
        <w:t>.</w:t>
      </w:r>
      <w:r w:rsidR="00B45789">
        <w:rPr>
          <w:rFonts w:cs="Times New Roman"/>
          <w:szCs w:val="24"/>
        </w:rPr>
        <w:t xml:space="preserve"> </w:t>
      </w:r>
      <w:r w:rsidRPr="004C4AE8">
        <w:rPr>
          <w:rFonts w:cs="Times New Roman"/>
          <w:szCs w:val="24"/>
        </w:rPr>
        <w:t xml:space="preserve">Adapun </w:t>
      </w:r>
      <w:proofErr w:type="spellStart"/>
      <w:r w:rsidRPr="004C4AE8">
        <w:rPr>
          <w:rFonts w:cs="Times New Roman"/>
          <w:szCs w:val="24"/>
        </w:rPr>
        <w:t>ruang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penawaran</w:t>
      </w:r>
      <w:proofErr w:type="spellEnd"/>
      <w:r w:rsidRPr="004C4AE8">
        <w:rPr>
          <w:rFonts w:cs="Times New Roman"/>
          <w:szCs w:val="24"/>
        </w:rPr>
        <w:t xml:space="preserve"> yang </w:t>
      </w:r>
      <w:proofErr w:type="spellStart"/>
      <w:r w:rsidRPr="004C4AE8">
        <w:rPr>
          <w:rFonts w:cs="Times New Roman"/>
          <w:szCs w:val="24"/>
        </w:rPr>
        <w:t>saya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ajukan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mencakup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penyempurnaan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fitur</w:t>
      </w:r>
      <w:proofErr w:type="spellEnd"/>
      <w:r w:rsidRPr="004C4AE8">
        <w:rPr>
          <w:rFonts w:cs="Times New Roman"/>
          <w:szCs w:val="24"/>
        </w:rPr>
        <w:t xml:space="preserve">, </w:t>
      </w:r>
      <w:proofErr w:type="spellStart"/>
      <w:r w:rsidRPr="004C4AE8">
        <w:rPr>
          <w:rFonts w:cs="Times New Roman"/>
          <w:szCs w:val="24"/>
        </w:rPr>
        <w:t>penyesuaian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alur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bisnis</w:t>
      </w:r>
      <w:proofErr w:type="spellEnd"/>
      <w:r w:rsidRPr="004C4AE8">
        <w:rPr>
          <w:rFonts w:cs="Times New Roman"/>
          <w:szCs w:val="24"/>
        </w:rPr>
        <w:t xml:space="preserve">, </w:t>
      </w:r>
      <w:proofErr w:type="spellStart"/>
      <w:r w:rsidRPr="004C4AE8">
        <w:rPr>
          <w:rFonts w:cs="Times New Roman"/>
          <w:szCs w:val="24"/>
        </w:rPr>
        <w:t>penguatan</w:t>
      </w:r>
      <w:proofErr w:type="spellEnd"/>
      <w:r w:rsidRPr="004C4AE8">
        <w:rPr>
          <w:rFonts w:cs="Times New Roman"/>
          <w:szCs w:val="24"/>
        </w:rPr>
        <w:t xml:space="preserve"> data, </w:t>
      </w:r>
      <w:proofErr w:type="spellStart"/>
      <w:r w:rsidRPr="004C4AE8">
        <w:rPr>
          <w:rFonts w:cs="Times New Roman"/>
          <w:szCs w:val="24"/>
        </w:rPr>
        <w:t>integrasi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tambahan</w:t>
      </w:r>
      <w:proofErr w:type="spellEnd"/>
      <w:r w:rsidRPr="004C4AE8">
        <w:rPr>
          <w:rFonts w:cs="Times New Roman"/>
          <w:szCs w:val="24"/>
        </w:rPr>
        <w:t xml:space="preserve">, </w:t>
      </w:r>
      <w:proofErr w:type="spellStart"/>
      <w:r w:rsidRPr="004C4AE8">
        <w:rPr>
          <w:rFonts w:cs="Times New Roman"/>
          <w:szCs w:val="24"/>
        </w:rPr>
        <w:t>serta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dukungan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pengembangan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sampai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sistem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benar-benar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siap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dipakai</w:t>
      </w:r>
      <w:proofErr w:type="spellEnd"/>
      <w:r w:rsidRPr="004C4AE8">
        <w:rPr>
          <w:rFonts w:cs="Times New Roman"/>
          <w:szCs w:val="24"/>
        </w:rPr>
        <w:t xml:space="preserve"> oleh </w:t>
      </w:r>
      <w:proofErr w:type="spellStart"/>
      <w:r w:rsidRPr="004C4AE8">
        <w:rPr>
          <w:rFonts w:cs="Times New Roman"/>
          <w:szCs w:val="24"/>
        </w:rPr>
        <w:t>tim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terkait</w:t>
      </w:r>
      <w:proofErr w:type="spellEnd"/>
      <w:r w:rsidRPr="004C4AE8">
        <w:rPr>
          <w:rFonts w:cs="Times New Roman"/>
          <w:szCs w:val="24"/>
        </w:rPr>
        <w:t>.</w:t>
      </w:r>
    </w:p>
    <w:p w14:paraId="220CF1D1" w14:textId="77777777" w:rsidR="00B45789" w:rsidRPr="004C4AE8" w:rsidRDefault="00B45789" w:rsidP="00B45789">
      <w:pPr>
        <w:rPr>
          <w:rFonts w:cs="Times New Roman"/>
          <w:szCs w:val="24"/>
        </w:rPr>
      </w:pPr>
    </w:p>
    <w:p w14:paraId="611460ED" w14:textId="77777777" w:rsidR="004C4AE8" w:rsidRPr="004C4AE8" w:rsidRDefault="004C4AE8" w:rsidP="00B45789">
      <w:pPr>
        <w:rPr>
          <w:rFonts w:cs="Times New Roman"/>
          <w:szCs w:val="24"/>
        </w:rPr>
      </w:pPr>
      <w:r w:rsidRPr="004C4AE8">
        <w:rPr>
          <w:rFonts w:cs="Times New Roman"/>
          <w:szCs w:val="24"/>
        </w:rPr>
        <w:t xml:space="preserve">Saya </w:t>
      </w:r>
      <w:proofErr w:type="spellStart"/>
      <w:r w:rsidRPr="004C4AE8">
        <w:rPr>
          <w:rFonts w:cs="Times New Roman"/>
          <w:szCs w:val="24"/>
        </w:rPr>
        <w:t>berharap</w:t>
      </w:r>
      <w:proofErr w:type="spellEnd"/>
      <w:r w:rsidRPr="004C4AE8">
        <w:rPr>
          <w:rFonts w:cs="Times New Roman"/>
          <w:szCs w:val="24"/>
        </w:rPr>
        <w:t xml:space="preserve"> proposal </w:t>
      </w:r>
      <w:proofErr w:type="spellStart"/>
      <w:r w:rsidRPr="004C4AE8">
        <w:rPr>
          <w:rFonts w:cs="Times New Roman"/>
          <w:szCs w:val="24"/>
        </w:rPr>
        <w:t>ini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dapat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menjadi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bahan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pertimbangan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bagi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pihak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asuransi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dalam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memilih</w:t>
      </w:r>
      <w:proofErr w:type="spellEnd"/>
      <w:r w:rsidRPr="004C4AE8">
        <w:rPr>
          <w:rFonts w:cs="Times New Roman"/>
          <w:szCs w:val="24"/>
        </w:rPr>
        <w:t xml:space="preserve"> developer yang </w:t>
      </w:r>
      <w:proofErr w:type="spellStart"/>
      <w:r w:rsidRPr="004C4AE8">
        <w:rPr>
          <w:rFonts w:cs="Times New Roman"/>
          <w:szCs w:val="24"/>
        </w:rPr>
        <w:t>memahami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konteks</w:t>
      </w:r>
      <w:proofErr w:type="spellEnd"/>
      <w:r w:rsidRPr="004C4AE8">
        <w:rPr>
          <w:rFonts w:cs="Times New Roman"/>
          <w:szCs w:val="24"/>
        </w:rPr>
        <w:t xml:space="preserve"> data, </w:t>
      </w:r>
      <w:proofErr w:type="spellStart"/>
      <w:r w:rsidRPr="004C4AE8">
        <w:rPr>
          <w:rFonts w:cs="Times New Roman"/>
          <w:szCs w:val="24"/>
        </w:rPr>
        <w:t>alur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kerja</w:t>
      </w:r>
      <w:proofErr w:type="spellEnd"/>
      <w:r w:rsidRPr="004C4AE8">
        <w:rPr>
          <w:rFonts w:cs="Times New Roman"/>
          <w:szCs w:val="24"/>
        </w:rPr>
        <w:t xml:space="preserve">, dan </w:t>
      </w:r>
      <w:proofErr w:type="spellStart"/>
      <w:r w:rsidRPr="004C4AE8">
        <w:rPr>
          <w:rFonts w:cs="Times New Roman"/>
          <w:szCs w:val="24"/>
        </w:rPr>
        <w:t>kebutuhan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operasional</w:t>
      </w:r>
      <w:proofErr w:type="spellEnd"/>
      <w:r w:rsidRPr="004C4AE8">
        <w:rPr>
          <w:rFonts w:cs="Times New Roman"/>
          <w:szCs w:val="24"/>
        </w:rPr>
        <w:t xml:space="preserve"> yang </w:t>
      </w:r>
      <w:proofErr w:type="spellStart"/>
      <w:r w:rsidRPr="004C4AE8">
        <w:rPr>
          <w:rFonts w:cs="Times New Roman"/>
          <w:szCs w:val="24"/>
        </w:rPr>
        <w:t>telah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berjalan</w:t>
      </w:r>
      <w:proofErr w:type="spellEnd"/>
      <w:r w:rsidRPr="004C4AE8">
        <w:rPr>
          <w:rFonts w:cs="Times New Roman"/>
          <w:szCs w:val="24"/>
        </w:rPr>
        <w:t xml:space="preserve">. Saya </w:t>
      </w:r>
      <w:proofErr w:type="spellStart"/>
      <w:r w:rsidRPr="004C4AE8">
        <w:rPr>
          <w:rFonts w:cs="Times New Roman"/>
          <w:szCs w:val="24"/>
        </w:rPr>
        <w:t>siap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mendiskusikan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kebutuhan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tambahan</w:t>
      </w:r>
      <w:proofErr w:type="spellEnd"/>
      <w:r w:rsidRPr="004C4AE8">
        <w:rPr>
          <w:rFonts w:cs="Times New Roman"/>
          <w:szCs w:val="24"/>
        </w:rPr>
        <w:t xml:space="preserve"> yang </w:t>
      </w:r>
      <w:proofErr w:type="spellStart"/>
      <w:r w:rsidRPr="004C4AE8">
        <w:rPr>
          <w:rFonts w:cs="Times New Roman"/>
          <w:szCs w:val="24"/>
        </w:rPr>
        <w:t>diinginkan</w:t>
      </w:r>
      <w:proofErr w:type="spellEnd"/>
      <w:r w:rsidRPr="004C4AE8">
        <w:rPr>
          <w:rFonts w:cs="Times New Roman"/>
          <w:szCs w:val="24"/>
        </w:rPr>
        <w:t xml:space="preserve"> agar </w:t>
      </w:r>
      <w:proofErr w:type="spellStart"/>
      <w:r w:rsidRPr="004C4AE8">
        <w:rPr>
          <w:rFonts w:cs="Times New Roman"/>
          <w:szCs w:val="24"/>
        </w:rPr>
        <w:t>sistem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dapat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disesuaikan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secara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tepat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sasaran</w:t>
      </w:r>
      <w:proofErr w:type="spellEnd"/>
      <w:r w:rsidRPr="004C4AE8">
        <w:rPr>
          <w:rFonts w:cs="Times New Roman"/>
          <w:szCs w:val="24"/>
        </w:rPr>
        <w:t>.</w:t>
      </w:r>
    </w:p>
    <w:p w14:paraId="7EBC51DB" w14:textId="778D69F5" w:rsidR="00B45789" w:rsidRPr="004C4AE8" w:rsidRDefault="004C4AE8" w:rsidP="00B45789">
      <w:pPr>
        <w:rPr>
          <w:rFonts w:cs="Times New Roman"/>
          <w:szCs w:val="24"/>
        </w:rPr>
      </w:pPr>
      <w:r w:rsidRPr="004C4AE8">
        <w:rPr>
          <w:rFonts w:cs="Times New Roman"/>
          <w:szCs w:val="24"/>
        </w:rPr>
        <w:t xml:space="preserve">Atas </w:t>
      </w:r>
      <w:proofErr w:type="spellStart"/>
      <w:r w:rsidRPr="004C4AE8">
        <w:rPr>
          <w:rFonts w:cs="Times New Roman"/>
          <w:szCs w:val="24"/>
        </w:rPr>
        <w:t>perhatian</w:t>
      </w:r>
      <w:proofErr w:type="spellEnd"/>
      <w:r w:rsidRPr="004C4AE8">
        <w:rPr>
          <w:rFonts w:cs="Times New Roman"/>
          <w:szCs w:val="24"/>
        </w:rPr>
        <w:t xml:space="preserve"> dan </w:t>
      </w:r>
      <w:proofErr w:type="spellStart"/>
      <w:r w:rsidRPr="004C4AE8">
        <w:rPr>
          <w:rFonts w:cs="Times New Roman"/>
          <w:szCs w:val="24"/>
        </w:rPr>
        <w:t>kesempatan</w:t>
      </w:r>
      <w:proofErr w:type="spellEnd"/>
      <w:r w:rsidRPr="004C4AE8">
        <w:rPr>
          <w:rFonts w:cs="Times New Roman"/>
          <w:szCs w:val="24"/>
        </w:rPr>
        <w:t xml:space="preserve"> yang </w:t>
      </w:r>
      <w:proofErr w:type="spellStart"/>
      <w:r w:rsidRPr="004C4AE8">
        <w:rPr>
          <w:rFonts w:cs="Times New Roman"/>
          <w:szCs w:val="24"/>
        </w:rPr>
        <w:t>diberikan</w:t>
      </w:r>
      <w:proofErr w:type="spellEnd"/>
      <w:r w:rsidRPr="004C4AE8">
        <w:rPr>
          <w:rFonts w:cs="Times New Roman"/>
          <w:szCs w:val="24"/>
        </w:rPr>
        <w:t xml:space="preserve">, </w:t>
      </w:r>
      <w:proofErr w:type="spellStart"/>
      <w:r w:rsidRPr="004C4AE8">
        <w:rPr>
          <w:rFonts w:cs="Times New Roman"/>
          <w:szCs w:val="24"/>
        </w:rPr>
        <w:t>saya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ucapkan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terima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kasih</w:t>
      </w:r>
      <w:proofErr w:type="spellEnd"/>
      <w:r w:rsidRPr="004C4AE8">
        <w:rPr>
          <w:rFonts w:cs="Times New Roman"/>
          <w:szCs w:val="24"/>
        </w:rPr>
        <w:t>.</w:t>
      </w:r>
    </w:p>
    <w:p w14:paraId="7978C7F6" w14:textId="77777777" w:rsidR="00B45789" w:rsidRDefault="00B45789" w:rsidP="00B45789">
      <w:pPr>
        <w:rPr>
          <w:rFonts w:cs="Times New Roman"/>
          <w:szCs w:val="24"/>
        </w:rPr>
      </w:pPr>
    </w:p>
    <w:p w14:paraId="0DEB8C4D" w14:textId="0726E055" w:rsidR="004C4AE8" w:rsidRPr="004C4AE8" w:rsidRDefault="004C4AE8" w:rsidP="00B45789">
      <w:pPr>
        <w:rPr>
          <w:rFonts w:cs="Times New Roman"/>
          <w:szCs w:val="24"/>
        </w:rPr>
      </w:pPr>
      <w:proofErr w:type="spellStart"/>
      <w:r w:rsidRPr="004C4AE8">
        <w:rPr>
          <w:rFonts w:cs="Times New Roman"/>
          <w:szCs w:val="24"/>
        </w:rPr>
        <w:t>Hormat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saya</w:t>
      </w:r>
      <w:proofErr w:type="spellEnd"/>
      <w:r w:rsidRPr="004C4AE8">
        <w:rPr>
          <w:rFonts w:cs="Times New Roman"/>
          <w:szCs w:val="24"/>
        </w:rPr>
        <w:t>,</w:t>
      </w:r>
    </w:p>
    <w:p w14:paraId="2072279D" w14:textId="42C337A0" w:rsidR="004C4AE8" w:rsidRPr="004C4AE8" w:rsidRDefault="004C4AE8" w:rsidP="00B45789">
      <w:pPr>
        <w:rPr>
          <w:rFonts w:cs="Times New Roman"/>
          <w:szCs w:val="24"/>
        </w:rPr>
      </w:pPr>
      <w:r w:rsidRPr="004C4AE8">
        <w:rPr>
          <w:rFonts w:cs="Times New Roman"/>
          <w:szCs w:val="24"/>
        </w:rPr>
        <w:t xml:space="preserve">Developer </w:t>
      </w:r>
      <w:proofErr w:type="spellStart"/>
      <w:r w:rsidRPr="004C4AE8">
        <w:rPr>
          <w:rFonts w:cs="Times New Roman"/>
          <w:szCs w:val="24"/>
        </w:rPr>
        <w:t>Sistem</w:t>
      </w:r>
      <w:proofErr w:type="spellEnd"/>
      <w:r w:rsidRPr="004C4AE8">
        <w:rPr>
          <w:rFonts w:cs="Times New Roman"/>
          <w:szCs w:val="24"/>
        </w:rPr>
        <w:t xml:space="preserve"> Web </w:t>
      </w:r>
      <w:proofErr w:type="spellStart"/>
      <w:r w:rsidRPr="004C4AE8">
        <w:rPr>
          <w:rFonts w:cs="Times New Roman"/>
          <w:szCs w:val="24"/>
        </w:rPr>
        <w:t>Asuransi</w:t>
      </w:r>
      <w:proofErr w:type="spellEnd"/>
      <w:r w:rsidR="00B45789">
        <w:rPr>
          <w:rFonts w:cs="Times New Roman"/>
          <w:szCs w:val="24"/>
        </w:rPr>
        <w:t xml:space="preserve"> PT. </w:t>
      </w:r>
      <w:proofErr w:type="spellStart"/>
      <w:r w:rsidR="00B45789">
        <w:rPr>
          <w:rFonts w:cs="Times New Roman"/>
          <w:szCs w:val="24"/>
        </w:rPr>
        <w:t>Asuransi</w:t>
      </w:r>
      <w:proofErr w:type="spellEnd"/>
      <w:r w:rsidR="00B45789">
        <w:rPr>
          <w:rFonts w:cs="Times New Roman"/>
          <w:szCs w:val="24"/>
        </w:rPr>
        <w:t xml:space="preserve"> </w:t>
      </w:r>
      <w:proofErr w:type="spellStart"/>
      <w:r w:rsidR="00B45789">
        <w:rPr>
          <w:rFonts w:cs="Times New Roman"/>
          <w:szCs w:val="24"/>
        </w:rPr>
        <w:t>AstaKanti</w:t>
      </w:r>
      <w:proofErr w:type="spellEnd"/>
    </w:p>
    <w:p w14:paraId="4B6EBC2A" w14:textId="0A84FF2B" w:rsidR="00B45789" w:rsidRDefault="00B45789" w:rsidP="00B45789">
      <w:pPr>
        <w:rPr>
          <w:rFonts w:cs="Times New Roman"/>
          <w:szCs w:val="24"/>
        </w:rPr>
      </w:pPr>
    </w:p>
    <w:p w14:paraId="2B3DB9CA" w14:textId="0A84FF2B" w:rsidR="00B45789" w:rsidRDefault="00B45789" w:rsidP="00B45789">
      <w:pPr>
        <w:rPr>
          <w:rFonts w:cs="Times New Roman"/>
          <w:szCs w:val="24"/>
        </w:rPr>
      </w:pPr>
    </w:p>
    <w:p w14:paraId="56666A01" w14:textId="02BA983B" w:rsidR="004C4AE8" w:rsidRPr="004C4AE8" w:rsidRDefault="004C4AE8" w:rsidP="00B45789">
      <w:pPr>
        <w:rPr>
          <w:rFonts w:cs="Times New Roman"/>
          <w:szCs w:val="24"/>
        </w:rPr>
      </w:pPr>
      <w:r w:rsidRPr="004C4AE8">
        <w:rPr>
          <w:rFonts w:cs="Times New Roman"/>
          <w:szCs w:val="24"/>
        </w:rPr>
        <w:t>______________________________</w:t>
      </w:r>
    </w:p>
    <w:p w14:paraId="31FD9C81" w14:textId="370C89BA" w:rsidR="004C4AE8" w:rsidRPr="004C4AE8" w:rsidRDefault="00B45789" w:rsidP="00B45789">
      <w:pPr>
        <w:rPr>
          <w:rFonts w:cs="Times New Roman"/>
          <w:szCs w:val="24"/>
        </w:rPr>
      </w:pPr>
      <w:r>
        <w:rPr>
          <w:rFonts w:cs="Times New Roman"/>
          <w:szCs w:val="24"/>
        </w:rPr>
        <w:t>Mayer Simanjuntak</w:t>
      </w:r>
    </w:p>
    <w:p w14:paraId="2D5E3529" w14:textId="46B5D1AB" w:rsidR="00D97D98" w:rsidRPr="004C4AE8" w:rsidRDefault="004C4AE8" w:rsidP="00B45789">
      <w:pPr>
        <w:rPr>
          <w:rFonts w:cs="Times New Roman"/>
          <w:sz w:val="28"/>
          <w:szCs w:val="28"/>
        </w:rPr>
      </w:pPr>
      <w:r w:rsidRPr="004C4AE8">
        <w:rPr>
          <w:rFonts w:cs="Times New Roman"/>
          <w:szCs w:val="24"/>
        </w:rPr>
        <w:br w:type="page"/>
      </w:r>
    </w:p>
    <w:p w14:paraId="122A26EF" w14:textId="77777777" w:rsidR="00D97D98" w:rsidRPr="004C4AE8" w:rsidRDefault="0074542E" w:rsidP="00B45789">
      <w:pPr>
        <w:pStyle w:val="Heading1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Toc232325953"/>
      <w:r w:rsidRPr="004C4AE8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1. </w:t>
      </w:r>
      <w:proofErr w:type="spellStart"/>
      <w:r w:rsidRPr="004C4AE8">
        <w:rPr>
          <w:rFonts w:ascii="Times New Roman" w:hAnsi="Times New Roman" w:cs="Times New Roman"/>
          <w:color w:val="auto"/>
          <w:sz w:val="24"/>
          <w:szCs w:val="24"/>
        </w:rPr>
        <w:t>Pendahuluan</w:t>
      </w:r>
      <w:bookmarkEnd w:id="4"/>
      <w:proofErr w:type="spellEnd"/>
    </w:p>
    <w:p w14:paraId="20E1B0A8" w14:textId="77777777" w:rsidR="006D400F" w:rsidRDefault="006D400F" w:rsidP="006D400F"/>
    <w:p w14:paraId="76246BC6" w14:textId="551850D4" w:rsidR="00D97D98" w:rsidRPr="004C4AE8" w:rsidRDefault="0074542E" w:rsidP="00B45789">
      <w:pPr>
        <w:pStyle w:val="Heading2"/>
        <w:spacing w:before="0"/>
        <w:rPr>
          <w:rFonts w:ascii="Times New Roman" w:hAnsi="Times New Roman" w:cs="Times New Roman"/>
          <w:color w:val="auto"/>
          <w:szCs w:val="24"/>
        </w:rPr>
      </w:pPr>
      <w:bookmarkStart w:id="5" w:name="_Toc232325954"/>
      <w:r w:rsidRPr="004C4AE8">
        <w:rPr>
          <w:rFonts w:ascii="Times New Roman" w:hAnsi="Times New Roman" w:cs="Times New Roman"/>
          <w:color w:val="auto"/>
          <w:szCs w:val="24"/>
        </w:rPr>
        <w:t xml:space="preserve">1.1 </w:t>
      </w:r>
      <w:r w:rsidRPr="0086293E">
        <w:rPr>
          <w:rFonts w:ascii="Times New Roman" w:hAnsi="Times New Roman" w:cs="Times New Roman"/>
          <w:i/>
          <w:iCs/>
          <w:color w:val="auto"/>
          <w:szCs w:val="24"/>
        </w:rPr>
        <w:t>Document Authorization</w:t>
      </w:r>
      <w:bookmarkEnd w:id="5"/>
    </w:p>
    <w:p w14:paraId="6E4779AC" w14:textId="657660EA" w:rsidR="00D97D98" w:rsidRDefault="0074542E" w:rsidP="0086293E">
      <w:pPr>
        <w:ind w:firstLine="360"/>
        <w:rPr>
          <w:rFonts w:cs="Times New Roman"/>
          <w:szCs w:val="24"/>
        </w:rPr>
      </w:pPr>
      <w:proofErr w:type="spellStart"/>
      <w:r w:rsidRPr="004C4AE8">
        <w:rPr>
          <w:rFonts w:cs="Times New Roman"/>
          <w:szCs w:val="24"/>
        </w:rPr>
        <w:t>Dokumen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ini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disusun</w:t>
      </w:r>
      <w:proofErr w:type="spellEnd"/>
      <w:r w:rsidRPr="004C4AE8">
        <w:rPr>
          <w:rFonts w:cs="Times New Roman"/>
          <w:szCs w:val="24"/>
        </w:rPr>
        <w:t xml:space="preserve"> oleh developer </w:t>
      </w:r>
      <w:proofErr w:type="spellStart"/>
      <w:r w:rsidRPr="004C4AE8">
        <w:rPr>
          <w:rFonts w:cs="Times New Roman"/>
          <w:szCs w:val="24"/>
        </w:rPr>
        <w:t>sistem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sebagai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materi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penjelasan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resmi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untuk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pihak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asuransi</w:t>
      </w:r>
      <w:proofErr w:type="spellEnd"/>
      <w:r w:rsidRPr="004C4AE8">
        <w:rPr>
          <w:rFonts w:cs="Times New Roman"/>
          <w:szCs w:val="24"/>
        </w:rPr>
        <w:t xml:space="preserve">. </w:t>
      </w:r>
      <w:proofErr w:type="spellStart"/>
      <w:r w:rsidRPr="004C4AE8">
        <w:rPr>
          <w:rFonts w:cs="Times New Roman"/>
          <w:szCs w:val="24"/>
        </w:rPr>
        <w:t>Tujuannya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adalah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memberikan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pemahaman</w:t>
      </w:r>
      <w:proofErr w:type="spellEnd"/>
      <w:r w:rsidRPr="004C4AE8">
        <w:rPr>
          <w:rFonts w:cs="Times New Roman"/>
          <w:szCs w:val="24"/>
        </w:rPr>
        <w:t xml:space="preserve"> yang </w:t>
      </w:r>
      <w:proofErr w:type="spellStart"/>
      <w:r w:rsidRPr="004C4AE8">
        <w:rPr>
          <w:rFonts w:cs="Times New Roman"/>
          <w:szCs w:val="24"/>
        </w:rPr>
        <w:t>jelas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mengenai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fungsi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aplikasi</w:t>
      </w:r>
      <w:proofErr w:type="spellEnd"/>
      <w:r w:rsidRPr="004C4AE8">
        <w:rPr>
          <w:rFonts w:cs="Times New Roman"/>
          <w:szCs w:val="24"/>
        </w:rPr>
        <w:t xml:space="preserve">, </w:t>
      </w:r>
      <w:proofErr w:type="spellStart"/>
      <w:r w:rsidRPr="004C4AE8">
        <w:rPr>
          <w:rFonts w:cs="Times New Roman"/>
          <w:szCs w:val="24"/>
        </w:rPr>
        <w:t>manfaat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bisnis</w:t>
      </w:r>
      <w:proofErr w:type="spellEnd"/>
      <w:r w:rsidRPr="004C4AE8">
        <w:rPr>
          <w:rFonts w:cs="Times New Roman"/>
          <w:szCs w:val="24"/>
        </w:rPr>
        <w:t xml:space="preserve">, dan </w:t>
      </w:r>
      <w:proofErr w:type="spellStart"/>
      <w:r w:rsidRPr="004C4AE8">
        <w:rPr>
          <w:rFonts w:cs="Times New Roman"/>
          <w:szCs w:val="24"/>
        </w:rPr>
        <w:t>ruang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pengembangan</w:t>
      </w:r>
      <w:proofErr w:type="spellEnd"/>
      <w:r w:rsidRPr="004C4AE8">
        <w:rPr>
          <w:rFonts w:cs="Times New Roman"/>
          <w:szCs w:val="24"/>
        </w:rPr>
        <w:t xml:space="preserve"> yang </w:t>
      </w:r>
      <w:proofErr w:type="spellStart"/>
      <w:r w:rsidRPr="004C4AE8">
        <w:rPr>
          <w:rFonts w:cs="Times New Roman"/>
          <w:szCs w:val="24"/>
        </w:rPr>
        <w:t>masih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dapat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dilanjutkan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bersama</w:t>
      </w:r>
      <w:proofErr w:type="spellEnd"/>
      <w:r w:rsidRPr="004C4AE8">
        <w:rPr>
          <w:rFonts w:cs="Times New Roman"/>
          <w:szCs w:val="24"/>
        </w:rPr>
        <w:t>.</w:t>
      </w:r>
    </w:p>
    <w:p w14:paraId="6BE042A5" w14:textId="77777777" w:rsidR="006D400F" w:rsidRPr="004C4AE8" w:rsidRDefault="006D400F" w:rsidP="00B45789">
      <w:pPr>
        <w:rPr>
          <w:rFonts w:cs="Times New Roman"/>
          <w:szCs w:val="24"/>
        </w:rPr>
      </w:pPr>
    </w:p>
    <w:p w14:paraId="036637AD" w14:textId="2867F801" w:rsidR="00D97D98" w:rsidRPr="004C4AE8" w:rsidRDefault="0074542E" w:rsidP="00B45789">
      <w:pPr>
        <w:pStyle w:val="Heading2"/>
        <w:spacing w:before="0"/>
        <w:rPr>
          <w:rFonts w:ascii="Times New Roman" w:hAnsi="Times New Roman" w:cs="Times New Roman"/>
          <w:color w:val="auto"/>
          <w:szCs w:val="24"/>
        </w:rPr>
      </w:pPr>
      <w:bookmarkStart w:id="6" w:name="_Toc232325955"/>
      <w:r w:rsidRPr="004C4AE8">
        <w:rPr>
          <w:rFonts w:ascii="Times New Roman" w:hAnsi="Times New Roman" w:cs="Times New Roman"/>
          <w:color w:val="auto"/>
          <w:szCs w:val="24"/>
        </w:rPr>
        <w:t>1.</w:t>
      </w:r>
      <w:r w:rsidR="0086293E">
        <w:rPr>
          <w:rFonts w:ascii="Times New Roman" w:hAnsi="Times New Roman" w:cs="Times New Roman"/>
          <w:color w:val="auto"/>
          <w:szCs w:val="24"/>
        </w:rPr>
        <w:t>2</w:t>
      </w:r>
      <w:r w:rsidRPr="004C4AE8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4C4AE8">
        <w:rPr>
          <w:rFonts w:ascii="Times New Roman" w:hAnsi="Times New Roman" w:cs="Times New Roman"/>
          <w:color w:val="auto"/>
          <w:szCs w:val="24"/>
        </w:rPr>
        <w:t>Latar</w:t>
      </w:r>
      <w:proofErr w:type="spellEnd"/>
      <w:r w:rsidRPr="004C4AE8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4C4AE8">
        <w:rPr>
          <w:rFonts w:ascii="Times New Roman" w:hAnsi="Times New Roman" w:cs="Times New Roman"/>
          <w:color w:val="auto"/>
          <w:szCs w:val="24"/>
        </w:rPr>
        <w:t>Belakang</w:t>
      </w:r>
      <w:bookmarkEnd w:id="6"/>
      <w:proofErr w:type="spellEnd"/>
    </w:p>
    <w:p w14:paraId="54B558E0" w14:textId="0462BE2F" w:rsidR="0086293E" w:rsidRDefault="0086293E" w:rsidP="0086293E">
      <w:pPr>
        <w:ind w:firstLine="360"/>
        <w:rPr>
          <w:rFonts w:cs="Times New Roman"/>
          <w:szCs w:val="24"/>
        </w:rPr>
      </w:pPr>
      <w:r w:rsidRPr="0086293E">
        <w:rPr>
          <w:rFonts w:cs="Times New Roman"/>
          <w:szCs w:val="24"/>
        </w:rPr>
        <w:t xml:space="preserve">Proses </w:t>
      </w:r>
      <w:proofErr w:type="spellStart"/>
      <w:r w:rsidRPr="0086293E">
        <w:rPr>
          <w:rFonts w:cs="Times New Roman"/>
          <w:szCs w:val="24"/>
        </w:rPr>
        <w:t>kerja</w:t>
      </w:r>
      <w:proofErr w:type="spellEnd"/>
      <w:r w:rsidRPr="0086293E">
        <w:rPr>
          <w:rFonts w:cs="Times New Roman"/>
          <w:szCs w:val="24"/>
        </w:rPr>
        <w:t xml:space="preserve"> yang </w:t>
      </w:r>
      <w:proofErr w:type="spellStart"/>
      <w:r w:rsidRPr="0086293E">
        <w:rPr>
          <w:rFonts w:cs="Times New Roman"/>
          <w:szCs w:val="24"/>
        </w:rPr>
        <w:t>sebelumnya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bergantung</w:t>
      </w:r>
      <w:proofErr w:type="spellEnd"/>
      <w:r w:rsidRPr="0086293E">
        <w:rPr>
          <w:rFonts w:cs="Times New Roman"/>
          <w:szCs w:val="24"/>
        </w:rPr>
        <w:t xml:space="preserve"> pada Excel dan VBA </w:t>
      </w:r>
      <w:proofErr w:type="spellStart"/>
      <w:r w:rsidRPr="0086293E">
        <w:rPr>
          <w:rFonts w:cs="Times New Roman"/>
          <w:szCs w:val="24"/>
        </w:rPr>
        <w:t>mulai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menghadapi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batasan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ketika</w:t>
      </w:r>
      <w:proofErr w:type="spellEnd"/>
      <w:r w:rsidRPr="0086293E">
        <w:rPr>
          <w:rFonts w:cs="Times New Roman"/>
          <w:szCs w:val="24"/>
        </w:rPr>
        <w:t xml:space="preserve"> volume data </w:t>
      </w:r>
      <w:proofErr w:type="spellStart"/>
      <w:r w:rsidRPr="0086293E">
        <w:rPr>
          <w:rFonts w:cs="Times New Roman"/>
          <w:szCs w:val="24"/>
        </w:rPr>
        <w:t>semakin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besar</w:t>
      </w:r>
      <w:proofErr w:type="spellEnd"/>
      <w:r w:rsidRPr="0086293E">
        <w:rPr>
          <w:rFonts w:cs="Times New Roman"/>
          <w:szCs w:val="24"/>
        </w:rPr>
        <w:t xml:space="preserve">, </w:t>
      </w:r>
      <w:proofErr w:type="spellStart"/>
      <w:r w:rsidRPr="0086293E">
        <w:rPr>
          <w:rFonts w:cs="Times New Roman"/>
          <w:szCs w:val="24"/>
        </w:rPr>
        <w:t>jumlah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pengguna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bertambah</w:t>
      </w:r>
      <w:proofErr w:type="spellEnd"/>
      <w:r w:rsidRPr="0086293E">
        <w:rPr>
          <w:rFonts w:cs="Times New Roman"/>
          <w:szCs w:val="24"/>
        </w:rPr>
        <w:t xml:space="preserve">, dan </w:t>
      </w:r>
      <w:proofErr w:type="spellStart"/>
      <w:r w:rsidRPr="0086293E">
        <w:rPr>
          <w:rFonts w:cs="Times New Roman"/>
          <w:szCs w:val="24"/>
        </w:rPr>
        <w:t>kebutuhan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pelaporan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menjadi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lebih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cepat</w:t>
      </w:r>
      <w:proofErr w:type="spellEnd"/>
      <w:r w:rsidRPr="0086293E">
        <w:rPr>
          <w:rFonts w:cs="Times New Roman"/>
          <w:szCs w:val="24"/>
        </w:rPr>
        <w:t xml:space="preserve">. </w:t>
      </w:r>
      <w:proofErr w:type="spellStart"/>
      <w:r w:rsidRPr="0086293E">
        <w:rPr>
          <w:rFonts w:cs="Times New Roman"/>
          <w:szCs w:val="24"/>
        </w:rPr>
        <w:t>Dalam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kondisi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seperti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ini</w:t>
      </w:r>
      <w:proofErr w:type="spellEnd"/>
      <w:r w:rsidRPr="0086293E">
        <w:rPr>
          <w:rFonts w:cs="Times New Roman"/>
          <w:szCs w:val="24"/>
        </w:rPr>
        <w:t xml:space="preserve">, </w:t>
      </w:r>
      <w:proofErr w:type="spellStart"/>
      <w:r w:rsidRPr="0086293E">
        <w:rPr>
          <w:rFonts w:cs="Times New Roman"/>
          <w:szCs w:val="24"/>
        </w:rPr>
        <w:t>penggunaan</w:t>
      </w:r>
      <w:proofErr w:type="spellEnd"/>
      <w:r w:rsidRPr="0086293E">
        <w:rPr>
          <w:rFonts w:cs="Times New Roman"/>
          <w:szCs w:val="24"/>
        </w:rPr>
        <w:t xml:space="preserve"> file </w:t>
      </w:r>
      <w:proofErr w:type="spellStart"/>
      <w:r w:rsidRPr="0086293E">
        <w:rPr>
          <w:rFonts w:cs="Times New Roman"/>
          <w:szCs w:val="24"/>
        </w:rPr>
        <w:t>terpisah</w:t>
      </w:r>
      <w:proofErr w:type="spellEnd"/>
      <w:r w:rsidRPr="0086293E">
        <w:rPr>
          <w:rFonts w:cs="Times New Roman"/>
          <w:szCs w:val="24"/>
        </w:rPr>
        <w:t xml:space="preserve"> dan proses manual </w:t>
      </w:r>
      <w:proofErr w:type="spellStart"/>
      <w:r w:rsidRPr="0086293E">
        <w:rPr>
          <w:rFonts w:cs="Times New Roman"/>
          <w:szCs w:val="24"/>
        </w:rPr>
        <w:t>cenderung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memunculkan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risiko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duplikasi</w:t>
      </w:r>
      <w:proofErr w:type="spellEnd"/>
      <w:r w:rsidRPr="0086293E">
        <w:rPr>
          <w:rFonts w:cs="Times New Roman"/>
          <w:szCs w:val="24"/>
        </w:rPr>
        <w:t xml:space="preserve"> data, </w:t>
      </w:r>
      <w:proofErr w:type="spellStart"/>
      <w:r w:rsidRPr="0086293E">
        <w:rPr>
          <w:rFonts w:cs="Times New Roman"/>
          <w:szCs w:val="24"/>
        </w:rPr>
        <w:t>keterlambatan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pembaruan</w:t>
      </w:r>
      <w:proofErr w:type="spellEnd"/>
      <w:r w:rsidRPr="0086293E">
        <w:rPr>
          <w:rFonts w:cs="Times New Roman"/>
          <w:szCs w:val="24"/>
        </w:rPr>
        <w:t xml:space="preserve">, dan </w:t>
      </w:r>
      <w:proofErr w:type="spellStart"/>
      <w:r w:rsidRPr="0086293E">
        <w:rPr>
          <w:rFonts w:cs="Times New Roman"/>
          <w:szCs w:val="24"/>
        </w:rPr>
        <w:t>kesulitan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pelacakan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riwayat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perubahan</w:t>
      </w:r>
      <w:proofErr w:type="spellEnd"/>
      <w:r w:rsidRPr="0086293E">
        <w:rPr>
          <w:rFonts w:cs="Times New Roman"/>
          <w:szCs w:val="24"/>
        </w:rPr>
        <w:t>.</w:t>
      </w:r>
    </w:p>
    <w:p w14:paraId="5B26B3C4" w14:textId="77777777" w:rsidR="0086293E" w:rsidRPr="0086293E" w:rsidRDefault="0086293E" w:rsidP="0086293E">
      <w:pPr>
        <w:ind w:firstLine="360"/>
        <w:rPr>
          <w:rFonts w:cs="Times New Roman"/>
          <w:szCs w:val="24"/>
        </w:rPr>
      </w:pPr>
    </w:p>
    <w:p w14:paraId="4C1F763F" w14:textId="6775EE19" w:rsidR="0086293E" w:rsidRPr="0086293E" w:rsidRDefault="0086293E" w:rsidP="0086293E">
      <w:pPr>
        <w:ind w:firstLine="360"/>
        <w:rPr>
          <w:rFonts w:cs="Times New Roman"/>
          <w:szCs w:val="24"/>
        </w:rPr>
      </w:pPr>
      <w:r>
        <w:rPr>
          <w:rFonts w:cs="Times New Roman"/>
          <w:szCs w:val="24"/>
        </w:rPr>
        <w:t>T</w:t>
      </w:r>
      <w:r w:rsidRPr="0086293E">
        <w:rPr>
          <w:rFonts w:cs="Times New Roman"/>
          <w:szCs w:val="24"/>
        </w:rPr>
        <w:t xml:space="preserve">im </w:t>
      </w:r>
      <w:proofErr w:type="spellStart"/>
      <w:r w:rsidRPr="0086293E">
        <w:rPr>
          <w:rFonts w:cs="Times New Roman"/>
          <w:szCs w:val="24"/>
        </w:rPr>
        <w:t>operasional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memerlukan</w:t>
      </w:r>
      <w:proofErr w:type="spellEnd"/>
      <w:r w:rsidRPr="0086293E">
        <w:rPr>
          <w:rFonts w:cs="Times New Roman"/>
          <w:szCs w:val="24"/>
        </w:rPr>
        <w:t xml:space="preserve"> media yang </w:t>
      </w:r>
      <w:proofErr w:type="spellStart"/>
      <w:r w:rsidRPr="0086293E">
        <w:rPr>
          <w:rFonts w:cs="Times New Roman"/>
          <w:szCs w:val="24"/>
        </w:rPr>
        <w:t>dapat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menampilkan</w:t>
      </w:r>
      <w:proofErr w:type="spellEnd"/>
      <w:r w:rsidRPr="0086293E">
        <w:rPr>
          <w:rFonts w:cs="Times New Roman"/>
          <w:szCs w:val="24"/>
        </w:rPr>
        <w:t xml:space="preserve"> status </w:t>
      </w:r>
      <w:proofErr w:type="spellStart"/>
      <w:r w:rsidRPr="0086293E">
        <w:rPr>
          <w:rFonts w:cs="Times New Roman"/>
          <w:szCs w:val="24"/>
        </w:rPr>
        <w:t>klaim</w:t>
      </w:r>
      <w:proofErr w:type="spellEnd"/>
      <w:r w:rsidRPr="0086293E">
        <w:rPr>
          <w:rFonts w:cs="Times New Roman"/>
          <w:szCs w:val="24"/>
        </w:rPr>
        <w:t xml:space="preserve">, data </w:t>
      </w:r>
      <w:proofErr w:type="spellStart"/>
      <w:r w:rsidRPr="0086293E">
        <w:rPr>
          <w:rFonts w:cs="Times New Roman"/>
          <w:szCs w:val="24"/>
        </w:rPr>
        <w:t>anggota</w:t>
      </w:r>
      <w:proofErr w:type="spellEnd"/>
      <w:r w:rsidRPr="0086293E">
        <w:rPr>
          <w:rFonts w:cs="Times New Roman"/>
          <w:szCs w:val="24"/>
        </w:rPr>
        <w:t xml:space="preserve">, polis, dan </w:t>
      </w:r>
      <w:proofErr w:type="spellStart"/>
      <w:r w:rsidRPr="0086293E">
        <w:rPr>
          <w:rFonts w:cs="Times New Roman"/>
          <w:szCs w:val="24"/>
        </w:rPr>
        <w:t>perusahaan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secara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terpadu</w:t>
      </w:r>
      <w:proofErr w:type="spellEnd"/>
      <w:r w:rsidRPr="0086293E">
        <w:rPr>
          <w:rFonts w:cs="Times New Roman"/>
          <w:szCs w:val="24"/>
        </w:rPr>
        <w:t xml:space="preserve"> agar </w:t>
      </w:r>
      <w:proofErr w:type="spellStart"/>
      <w:r w:rsidRPr="0086293E">
        <w:rPr>
          <w:rFonts w:cs="Times New Roman"/>
          <w:szCs w:val="24"/>
        </w:rPr>
        <w:t>pemeriksaan</w:t>
      </w:r>
      <w:proofErr w:type="spellEnd"/>
      <w:r w:rsidRPr="0086293E">
        <w:rPr>
          <w:rFonts w:cs="Times New Roman"/>
          <w:szCs w:val="24"/>
        </w:rPr>
        <w:t xml:space="preserve"> data </w:t>
      </w:r>
      <w:proofErr w:type="spellStart"/>
      <w:r w:rsidRPr="0086293E">
        <w:rPr>
          <w:rFonts w:cs="Times New Roman"/>
          <w:szCs w:val="24"/>
        </w:rPr>
        <w:t>tidak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lagi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bergantung</w:t>
      </w:r>
      <w:proofErr w:type="spellEnd"/>
      <w:r w:rsidRPr="0086293E">
        <w:rPr>
          <w:rFonts w:cs="Times New Roman"/>
          <w:szCs w:val="24"/>
        </w:rPr>
        <w:t xml:space="preserve"> pada </w:t>
      </w:r>
      <w:proofErr w:type="spellStart"/>
      <w:r w:rsidRPr="0086293E">
        <w:rPr>
          <w:rFonts w:cs="Times New Roman"/>
          <w:szCs w:val="24"/>
        </w:rPr>
        <w:t>pencarian</w:t>
      </w:r>
      <w:proofErr w:type="spellEnd"/>
      <w:r w:rsidRPr="0086293E">
        <w:rPr>
          <w:rFonts w:cs="Times New Roman"/>
          <w:szCs w:val="24"/>
        </w:rPr>
        <w:t xml:space="preserve"> manual di </w:t>
      </w:r>
      <w:proofErr w:type="spellStart"/>
      <w:r w:rsidRPr="0086293E">
        <w:rPr>
          <w:rFonts w:cs="Times New Roman"/>
          <w:szCs w:val="24"/>
        </w:rPr>
        <w:t>banyak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lembar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kerja</w:t>
      </w:r>
      <w:proofErr w:type="spellEnd"/>
      <w:r w:rsidRPr="0086293E">
        <w:rPr>
          <w:rFonts w:cs="Times New Roman"/>
          <w:szCs w:val="24"/>
        </w:rPr>
        <w:t xml:space="preserve">. </w:t>
      </w:r>
      <w:proofErr w:type="spellStart"/>
      <w:r w:rsidRPr="0086293E">
        <w:rPr>
          <w:rFonts w:cs="Times New Roman"/>
          <w:szCs w:val="24"/>
        </w:rPr>
        <w:t>Kebutuhan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ini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semakin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penting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ketika</w:t>
      </w:r>
      <w:proofErr w:type="spellEnd"/>
      <w:r w:rsidRPr="0086293E">
        <w:rPr>
          <w:rFonts w:cs="Times New Roman"/>
          <w:szCs w:val="24"/>
        </w:rPr>
        <w:t xml:space="preserve"> proses </w:t>
      </w:r>
      <w:proofErr w:type="spellStart"/>
      <w:r w:rsidRPr="0086293E">
        <w:rPr>
          <w:rFonts w:cs="Times New Roman"/>
          <w:szCs w:val="24"/>
        </w:rPr>
        <w:t>kerja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dilakukan</w:t>
      </w:r>
      <w:proofErr w:type="spellEnd"/>
      <w:r w:rsidRPr="0086293E">
        <w:rPr>
          <w:rFonts w:cs="Times New Roman"/>
          <w:szCs w:val="24"/>
        </w:rPr>
        <w:t xml:space="preserve"> oleh </w:t>
      </w:r>
      <w:proofErr w:type="spellStart"/>
      <w:r w:rsidRPr="0086293E">
        <w:rPr>
          <w:rFonts w:cs="Times New Roman"/>
          <w:szCs w:val="24"/>
        </w:rPr>
        <w:t>lebih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dari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satu</w:t>
      </w:r>
      <w:proofErr w:type="spellEnd"/>
      <w:r w:rsidRPr="0086293E">
        <w:rPr>
          <w:rFonts w:cs="Times New Roman"/>
          <w:szCs w:val="24"/>
        </w:rPr>
        <w:t xml:space="preserve"> orang </w:t>
      </w:r>
      <w:proofErr w:type="spellStart"/>
      <w:r w:rsidRPr="0086293E">
        <w:rPr>
          <w:rFonts w:cs="Times New Roman"/>
          <w:szCs w:val="24"/>
        </w:rPr>
        <w:t>dalam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waktu</w:t>
      </w:r>
      <w:proofErr w:type="spellEnd"/>
      <w:r w:rsidRPr="0086293E">
        <w:rPr>
          <w:rFonts w:cs="Times New Roman"/>
          <w:szCs w:val="24"/>
        </w:rPr>
        <w:t xml:space="preserve"> yang </w:t>
      </w:r>
      <w:proofErr w:type="spellStart"/>
      <w:r w:rsidRPr="0086293E">
        <w:rPr>
          <w:rFonts w:cs="Times New Roman"/>
          <w:szCs w:val="24"/>
        </w:rPr>
        <w:t>bersamaan</w:t>
      </w:r>
      <w:proofErr w:type="spellEnd"/>
      <w:r w:rsidRPr="0086293E">
        <w:rPr>
          <w:rFonts w:cs="Times New Roman"/>
          <w:szCs w:val="24"/>
        </w:rPr>
        <w:t>.</w:t>
      </w:r>
    </w:p>
    <w:p w14:paraId="6EF75112" w14:textId="77777777" w:rsidR="0086293E" w:rsidRDefault="0086293E" w:rsidP="0086293E">
      <w:pPr>
        <w:ind w:firstLine="360"/>
        <w:rPr>
          <w:rFonts w:cs="Times New Roman"/>
          <w:szCs w:val="24"/>
        </w:rPr>
      </w:pPr>
    </w:p>
    <w:p w14:paraId="037298C8" w14:textId="4AFA6183" w:rsidR="00D97D98" w:rsidRDefault="0086293E" w:rsidP="0086293E">
      <w:pPr>
        <w:ind w:firstLine="360"/>
        <w:rPr>
          <w:rFonts w:cs="Times New Roman"/>
          <w:szCs w:val="24"/>
        </w:rPr>
      </w:pPr>
      <w:r>
        <w:rPr>
          <w:rFonts w:cs="Times New Roman"/>
          <w:szCs w:val="24"/>
        </w:rPr>
        <w:t>W</w:t>
      </w:r>
      <w:r w:rsidRPr="0086293E">
        <w:rPr>
          <w:rFonts w:cs="Times New Roman"/>
          <w:szCs w:val="24"/>
        </w:rPr>
        <w:t xml:space="preserve">eb </w:t>
      </w:r>
      <w:proofErr w:type="spellStart"/>
      <w:r w:rsidRPr="0086293E">
        <w:rPr>
          <w:rFonts w:cs="Times New Roman"/>
          <w:szCs w:val="24"/>
        </w:rPr>
        <w:t>asuransi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ini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dibangun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untuk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menerjemahkan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alur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kerja</w:t>
      </w:r>
      <w:proofErr w:type="spellEnd"/>
      <w:r w:rsidRPr="0086293E">
        <w:rPr>
          <w:rFonts w:cs="Times New Roman"/>
          <w:szCs w:val="24"/>
        </w:rPr>
        <w:t xml:space="preserve"> lama </w:t>
      </w:r>
      <w:proofErr w:type="spellStart"/>
      <w:r w:rsidRPr="0086293E">
        <w:rPr>
          <w:rFonts w:cs="Times New Roman"/>
          <w:szCs w:val="24"/>
        </w:rPr>
        <w:t>ke</w:t>
      </w:r>
      <w:proofErr w:type="spellEnd"/>
      <w:r w:rsidRPr="0086293E">
        <w:rPr>
          <w:rFonts w:cs="Times New Roman"/>
          <w:szCs w:val="24"/>
        </w:rPr>
        <w:t xml:space="preserve"> platform web yang </w:t>
      </w:r>
      <w:proofErr w:type="spellStart"/>
      <w:r w:rsidRPr="0086293E">
        <w:rPr>
          <w:rFonts w:cs="Times New Roman"/>
          <w:szCs w:val="24"/>
        </w:rPr>
        <w:t>lebih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rapi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tanpa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menghilangkan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logika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utama</w:t>
      </w:r>
      <w:proofErr w:type="spellEnd"/>
      <w:r w:rsidRPr="0086293E">
        <w:rPr>
          <w:rFonts w:cs="Times New Roman"/>
          <w:szCs w:val="24"/>
        </w:rPr>
        <w:t xml:space="preserve"> yang </w:t>
      </w:r>
      <w:proofErr w:type="spellStart"/>
      <w:r w:rsidRPr="0086293E">
        <w:rPr>
          <w:rFonts w:cs="Times New Roman"/>
          <w:szCs w:val="24"/>
        </w:rPr>
        <w:t>sudah</w:t>
      </w:r>
      <w:proofErr w:type="spellEnd"/>
      <w:r w:rsidRPr="0086293E">
        <w:rPr>
          <w:rFonts w:cs="Times New Roman"/>
          <w:szCs w:val="24"/>
        </w:rPr>
        <w:t xml:space="preserve"> familiar </w:t>
      </w:r>
      <w:proofErr w:type="spellStart"/>
      <w:r w:rsidRPr="0086293E">
        <w:rPr>
          <w:rFonts w:cs="Times New Roman"/>
          <w:szCs w:val="24"/>
        </w:rPr>
        <w:t>bagi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pengguna</w:t>
      </w:r>
      <w:proofErr w:type="spellEnd"/>
      <w:r w:rsidRPr="0086293E">
        <w:rPr>
          <w:rFonts w:cs="Times New Roman"/>
          <w:szCs w:val="24"/>
        </w:rPr>
        <w:t xml:space="preserve">. </w:t>
      </w:r>
      <w:proofErr w:type="spellStart"/>
      <w:r w:rsidRPr="0086293E">
        <w:rPr>
          <w:rFonts w:cs="Times New Roman"/>
          <w:szCs w:val="24"/>
        </w:rPr>
        <w:t>Sistem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ini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tetap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mempertahankan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pola</w:t>
      </w:r>
      <w:proofErr w:type="spellEnd"/>
      <w:r w:rsidRPr="0086293E">
        <w:rPr>
          <w:rFonts w:cs="Times New Roman"/>
          <w:szCs w:val="24"/>
        </w:rPr>
        <w:t xml:space="preserve"> data yang </w:t>
      </w:r>
      <w:proofErr w:type="spellStart"/>
      <w:r w:rsidRPr="0086293E">
        <w:rPr>
          <w:rFonts w:cs="Times New Roman"/>
          <w:szCs w:val="24"/>
        </w:rPr>
        <w:t>dipahami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tim</w:t>
      </w:r>
      <w:proofErr w:type="spellEnd"/>
      <w:r w:rsidRPr="0086293E">
        <w:rPr>
          <w:rFonts w:cs="Times New Roman"/>
          <w:szCs w:val="24"/>
        </w:rPr>
        <w:t xml:space="preserve">, </w:t>
      </w:r>
      <w:proofErr w:type="spellStart"/>
      <w:r w:rsidRPr="0086293E">
        <w:rPr>
          <w:rFonts w:cs="Times New Roman"/>
          <w:szCs w:val="24"/>
        </w:rPr>
        <w:t>namun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menyajikannya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dalam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bentuk</w:t>
      </w:r>
      <w:proofErr w:type="spellEnd"/>
      <w:r w:rsidRPr="0086293E">
        <w:rPr>
          <w:rFonts w:cs="Times New Roman"/>
          <w:szCs w:val="24"/>
        </w:rPr>
        <w:t xml:space="preserve"> dashboard, daftar, detail, dan audit yang </w:t>
      </w:r>
      <w:proofErr w:type="spellStart"/>
      <w:r w:rsidRPr="0086293E">
        <w:rPr>
          <w:rFonts w:cs="Times New Roman"/>
          <w:szCs w:val="24"/>
        </w:rPr>
        <w:t>lebih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mudah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dikendalikan</w:t>
      </w:r>
      <w:proofErr w:type="spellEnd"/>
      <w:r w:rsidRPr="0086293E">
        <w:rPr>
          <w:rFonts w:cs="Times New Roman"/>
          <w:szCs w:val="24"/>
        </w:rPr>
        <w:t xml:space="preserve">, </w:t>
      </w:r>
      <w:proofErr w:type="spellStart"/>
      <w:r w:rsidRPr="0086293E">
        <w:rPr>
          <w:rFonts w:cs="Times New Roman"/>
          <w:szCs w:val="24"/>
        </w:rPr>
        <w:t>lebih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aman</w:t>
      </w:r>
      <w:proofErr w:type="spellEnd"/>
      <w:r w:rsidRPr="0086293E">
        <w:rPr>
          <w:rFonts w:cs="Times New Roman"/>
          <w:szCs w:val="24"/>
        </w:rPr>
        <w:t xml:space="preserve">, </w:t>
      </w:r>
      <w:proofErr w:type="spellStart"/>
      <w:r w:rsidRPr="0086293E">
        <w:rPr>
          <w:rFonts w:cs="Times New Roman"/>
          <w:szCs w:val="24"/>
        </w:rPr>
        <w:t>serta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lebih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siap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dipakai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secara</w:t>
      </w:r>
      <w:proofErr w:type="spellEnd"/>
      <w:r w:rsidRPr="0086293E">
        <w:rPr>
          <w:rFonts w:cs="Times New Roman"/>
          <w:szCs w:val="24"/>
        </w:rPr>
        <w:t xml:space="preserve"> </w:t>
      </w:r>
      <w:proofErr w:type="spellStart"/>
      <w:r w:rsidRPr="0086293E">
        <w:rPr>
          <w:rFonts w:cs="Times New Roman"/>
          <w:szCs w:val="24"/>
        </w:rPr>
        <w:t>harian</w:t>
      </w:r>
      <w:proofErr w:type="spellEnd"/>
      <w:r w:rsidRPr="0086293E">
        <w:rPr>
          <w:rFonts w:cs="Times New Roman"/>
          <w:szCs w:val="24"/>
        </w:rPr>
        <w:t>.</w:t>
      </w:r>
    </w:p>
    <w:p w14:paraId="0F344F07" w14:textId="77777777" w:rsidR="006D400F" w:rsidRPr="004C4AE8" w:rsidRDefault="006D400F" w:rsidP="00B45789">
      <w:pPr>
        <w:rPr>
          <w:rFonts w:cs="Times New Roman"/>
          <w:szCs w:val="24"/>
        </w:rPr>
      </w:pPr>
    </w:p>
    <w:p w14:paraId="5E5BD538" w14:textId="5FC6BD3A" w:rsidR="00D97D98" w:rsidRPr="004C4AE8" w:rsidRDefault="0074542E" w:rsidP="00B45789">
      <w:pPr>
        <w:pStyle w:val="Heading2"/>
        <w:spacing w:before="0"/>
        <w:rPr>
          <w:rFonts w:ascii="Times New Roman" w:hAnsi="Times New Roman" w:cs="Times New Roman"/>
          <w:color w:val="auto"/>
          <w:szCs w:val="24"/>
        </w:rPr>
      </w:pPr>
      <w:bookmarkStart w:id="7" w:name="_Toc232325956"/>
      <w:r w:rsidRPr="004C4AE8">
        <w:rPr>
          <w:rFonts w:ascii="Times New Roman" w:hAnsi="Times New Roman" w:cs="Times New Roman"/>
          <w:color w:val="auto"/>
          <w:szCs w:val="24"/>
        </w:rPr>
        <w:t>1.</w:t>
      </w:r>
      <w:r w:rsidR="0086293E">
        <w:rPr>
          <w:rFonts w:ascii="Times New Roman" w:hAnsi="Times New Roman" w:cs="Times New Roman"/>
          <w:color w:val="auto"/>
          <w:szCs w:val="24"/>
        </w:rPr>
        <w:t>3</w:t>
      </w:r>
      <w:r w:rsidRPr="004C4AE8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4C4AE8">
        <w:rPr>
          <w:rFonts w:ascii="Times New Roman" w:hAnsi="Times New Roman" w:cs="Times New Roman"/>
          <w:color w:val="auto"/>
          <w:szCs w:val="24"/>
        </w:rPr>
        <w:t>Tujuan</w:t>
      </w:r>
      <w:proofErr w:type="spellEnd"/>
      <w:r w:rsidRPr="004C4AE8">
        <w:rPr>
          <w:rFonts w:ascii="Times New Roman" w:hAnsi="Times New Roman" w:cs="Times New Roman"/>
          <w:color w:val="auto"/>
          <w:szCs w:val="24"/>
        </w:rPr>
        <w:t xml:space="preserve"> Proposal</w:t>
      </w:r>
      <w:bookmarkEnd w:id="7"/>
    </w:p>
    <w:p w14:paraId="040FB7C3" w14:textId="77777777" w:rsidR="00D97D98" w:rsidRPr="004C4AE8" w:rsidRDefault="0074542E" w:rsidP="0086293E">
      <w:pPr>
        <w:pStyle w:val="ListBullet"/>
        <w:ind w:left="720"/>
        <w:rPr>
          <w:rFonts w:cs="Times New Roman"/>
          <w:szCs w:val="24"/>
        </w:rPr>
      </w:pPr>
      <w:proofErr w:type="spellStart"/>
      <w:r w:rsidRPr="004C4AE8">
        <w:rPr>
          <w:rFonts w:cs="Times New Roman"/>
          <w:szCs w:val="24"/>
        </w:rPr>
        <w:t>Menjelaskan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fungsi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dari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setiap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fitur</w:t>
      </w:r>
      <w:proofErr w:type="spellEnd"/>
      <w:r w:rsidRPr="004C4AE8">
        <w:rPr>
          <w:rFonts w:cs="Times New Roman"/>
          <w:szCs w:val="24"/>
        </w:rPr>
        <w:t xml:space="preserve"> yang </w:t>
      </w:r>
      <w:proofErr w:type="spellStart"/>
      <w:r w:rsidRPr="004C4AE8">
        <w:rPr>
          <w:rFonts w:cs="Times New Roman"/>
          <w:szCs w:val="24"/>
        </w:rPr>
        <w:t>telah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tersedia</w:t>
      </w:r>
      <w:proofErr w:type="spellEnd"/>
      <w:r w:rsidRPr="004C4AE8">
        <w:rPr>
          <w:rFonts w:cs="Times New Roman"/>
          <w:szCs w:val="24"/>
        </w:rPr>
        <w:t xml:space="preserve"> di web </w:t>
      </w:r>
      <w:proofErr w:type="spellStart"/>
      <w:r w:rsidRPr="004C4AE8">
        <w:rPr>
          <w:rFonts w:cs="Times New Roman"/>
          <w:szCs w:val="24"/>
        </w:rPr>
        <w:t>asuransi</w:t>
      </w:r>
      <w:proofErr w:type="spellEnd"/>
      <w:r w:rsidRPr="004C4AE8">
        <w:rPr>
          <w:rFonts w:cs="Times New Roman"/>
          <w:szCs w:val="24"/>
        </w:rPr>
        <w:t>.</w:t>
      </w:r>
    </w:p>
    <w:p w14:paraId="6A097553" w14:textId="77777777" w:rsidR="00D97D98" w:rsidRPr="004C4AE8" w:rsidRDefault="0074542E" w:rsidP="0086293E">
      <w:pPr>
        <w:pStyle w:val="ListBullet"/>
        <w:ind w:left="720"/>
        <w:rPr>
          <w:rFonts w:cs="Times New Roman"/>
          <w:szCs w:val="24"/>
        </w:rPr>
      </w:pPr>
      <w:proofErr w:type="spellStart"/>
      <w:r w:rsidRPr="004C4AE8">
        <w:rPr>
          <w:rFonts w:cs="Times New Roman"/>
          <w:szCs w:val="24"/>
        </w:rPr>
        <w:t>Memudahkan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pihak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asuransi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memahami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alur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penggunaan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si</w:t>
      </w:r>
      <w:r w:rsidRPr="004C4AE8">
        <w:rPr>
          <w:rFonts w:cs="Times New Roman"/>
          <w:szCs w:val="24"/>
        </w:rPr>
        <w:t>stem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secara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utuh</w:t>
      </w:r>
      <w:proofErr w:type="spellEnd"/>
      <w:r w:rsidRPr="004C4AE8">
        <w:rPr>
          <w:rFonts w:cs="Times New Roman"/>
          <w:szCs w:val="24"/>
        </w:rPr>
        <w:t>.</w:t>
      </w:r>
    </w:p>
    <w:p w14:paraId="07E6E7EB" w14:textId="027BA8C6" w:rsidR="00D97D98" w:rsidRDefault="0074542E" w:rsidP="0086293E">
      <w:pPr>
        <w:pStyle w:val="ListBullet"/>
        <w:ind w:left="720"/>
        <w:rPr>
          <w:rFonts w:cs="Times New Roman"/>
          <w:szCs w:val="24"/>
        </w:rPr>
      </w:pPr>
      <w:proofErr w:type="spellStart"/>
      <w:r w:rsidRPr="004C4AE8">
        <w:rPr>
          <w:rFonts w:cs="Times New Roman"/>
          <w:szCs w:val="24"/>
        </w:rPr>
        <w:t>Menjadi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dasar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untuk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melanjutkan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pengembangan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sesuai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permintaan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tambahan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pihak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asuransi</w:t>
      </w:r>
      <w:proofErr w:type="spellEnd"/>
      <w:r w:rsidRPr="004C4AE8">
        <w:rPr>
          <w:rFonts w:cs="Times New Roman"/>
          <w:szCs w:val="24"/>
        </w:rPr>
        <w:t>.</w:t>
      </w:r>
    </w:p>
    <w:p w14:paraId="5D0660A9" w14:textId="77777777" w:rsidR="0086293E" w:rsidRPr="004C4AE8" w:rsidRDefault="0086293E" w:rsidP="0086293E">
      <w:pPr>
        <w:pStyle w:val="ListBullet"/>
        <w:numPr>
          <w:ilvl w:val="0"/>
          <w:numId w:val="0"/>
        </w:numPr>
        <w:ind w:left="360"/>
        <w:rPr>
          <w:rFonts w:cs="Times New Roman"/>
          <w:szCs w:val="24"/>
        </w:rPr>
      </w:pPr>
    </w:p>
    <w:p w14:paraId="405BD207" w14:textId="15235709" w:rsidR="00D97D98" w:rsidRPr="004C4AE8" w:rsidRDefault="0074542E" w:rsidP="00B45789">
      <w:pPr>
        <w:pStyle w:val="Heading2"/>
        <w:spacing w:before="0"/>
        <w:rPr>
          <w:rFonts w:ascii="Times New Roman" w:hAnsi="Times New Roman" w:cs="Times New Roman"/>
          <w:color w:val="auto"/>
          <w:szCs w:val="24"/>
        </w:rPr>
      </w:pPr>
      <w:bookmarkStart w:id="8" w:name="_Toc232325957"/>
      <w:r w:rsidRPr="004C4AE8">
        <w:rPr>
          <w:rFonts w:ascii="Times New Roman" w:hAnsi="Times New Roman" w:cs="Times New Roman"/>
          <w:color w:val="auto"/>
          <w:szCs w:val="24"/>
        </w:rPr>
        <w:t>1.</w:t>
      </w:r>
      <w:r w:rsidR="0086293E">
        <w:rPr>
          <w:rFonts w:ascii="Times New Roman" w:hAnsi="Times New Roman" w:cs="Times New Roman"/>
          <w:color w:val="auto"/>
          <w:szCs w:val="24"/>
        </w:rPr>
        <w:t>4</w:t>
      </w:r>
      <w:r w:rsidRPr="004C4AE8">
        <w:rPr>
          <w:rFonts w:ascii="Times New Roman" w:hAnsi="Times New Roman" w:cs="Times New Roman"/>
          <w:color w:val="auto"/>
          <w:szCs w:val="24"/>
        </w:rPr>
        <w:t xml:space="preserve"> Ruang </w:t>
      </w:r>
      <w:proofErr w:type="spellStart"/>
      <w:r w:rsidRPr="004C4AE8">
        <w:rPr>
          <w:rFonts w:ascii="Times New Roman" w:hAnsi="Times New Roman" w:cs="Times New Roman"/>
          <w:color w:val="auto"/>
          <w:szCs w:val="24"/>
        </w:rPr>
        <w:t>Lingkup</w:t>
      </w:r>
      <w:bookmarkEnd w:id="8"/>
      <w:proofErr w:type="spellEnd"/>
    </w:p>
    <w:p w14:paraId="1D951E1A" w14:textId="77777777" w:rsidR="00D97D98" w:rsidRPr="004C4AE8" w:rsidRDefault="0074542E" w:rsidP="0086293E">
      <w:pPr>
        <w:pStyle w:val="ListBullet"/>
        <w:ind w:left="720"/>
        <w:rPr>
          <w:rFonts w:cs="Times New Roman"/>
          <w:szCs w:val="24"/>
        </w:rPr>
      </w:pPr>
      <w:r w:rsidRPr="004C4AE8">
        <w:rPr>
          <w:rFonts w:cs="Times New Roman"/>
          <w:szCs w:val="24"/>
        </w:rPr>
        <w:t xml:space="preserve">Login dan </w:t>
      </w:r>
      <w:proofErr w:type="spellStart"/>
      <w:r w:rsidRPr="004C4AE8">
        <w:rPr>
          <w:rFonts w:cs="Times New Roman"/>
          <w:szCs w:val="24"/>
        </w:rPr>
        <w:t>pembagian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hak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akses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pengguna</w:t>
      </w:r>
      <w:proofErr w:type="spellEnd"/>
      <w:r w:rsidRPr="004C4AE8">
        <w:rPr>
          <w:rFonts w:cs="Times New Roman"/>
          <w:szCs w:val="24"/>
        </w:rPr>
        <w:t>.</w:t>
      </w:r>
    </w:p>
    <w:p w14:paraId="7CB090D3" w14:textId="77777777" w:rsidR="00D97D98" w:rsidRPr="004C4AE8" w:rsidRDefault="0074542E" w:rsidP="0086293E">
      <w:pPr>
        <w:pStyle w:val="ListBullet"/>
        <w:ind w:left="720"/>
        <w:rPr>
          <w:rFonts w:cs="Times New Roman"/>
          <w:szCs w:val="24"/>
        </w:rPr>
      </w:pPr>
      <w:r w:rsidRPr="004C4AE8">
        <w:rPr>
          <w:rFonts w:cs="Times New Roman"/>
          <w:szCs w:val="24"/>
        </w:rPr>
        <w:t xml:space="preserve">Dashboard </w:t>
      </w:r>
      <w:proofErr w:type="spellStart"/>
      <w:r w:rsidRPr="004C4AE8">
        <w:rPr>
          <w:rFonts w:cs="Times New Roman"/>
          <w:szCs w:val="24"/>
        </w:rPr>
        <w:t>ringkasan</w:t>
      </w:r>
      <w:proofErr w:type="spellEnd"/>
      <w:r w:rsidRPr="004C4AE8">
        <w:rPr>
          <w:rFonts w:cs="Times New Roman"/>
          <w:szCs w:val="24"/>
        </w:rPr>
        <w:t xml:space="preserve">, filter, dan </w:t>
      </w:r>
      <w:proofErr w:type="spellStart"/>
      <w:r w:rsidRPr="004C4AE8">
        <w:rPr>
          <w:rFonts w:cs="Times New Roman"/>
          <w:szCs w:val="24"/>
        </w:rPr>
        <w:t>grafik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utama</w:t>
      </w:r>
      <w:proofErr w:type="spellEnd"/>
      <w:r w:rsidRPr="004C4AE8">
        <w:rPr>
          <w:rFonts w:cs="Times New Roman"/>
          <w:szCs w:val="24"/>
        </w:rPr>
        <w:t>.</w:t>
      </w:r>
    </w:p>
    <w:p w14:paraId="1CB0F680" w14:textId="77777777" w:rsidR="00D97D98" w:rsidRPr="004C4AE8" w:rsidRDefault="0074542E" w:rsidP="0086293E">
      <w:pPr>
        <w:pStyle w:val="ListBullet"/>
        <w:ind w:left="720"/>
        <w:rPr>
          <w:rFonts w:cs="Times New Roman"/>
          <w:szCs w:val="24"/>
        </w:rPr>
      </w:pPr>
      <w:r w:rsidRPr="004C4AE8">
        <w:rPr>
          <w:rFonts w:cs="Times New Roman"/>
          <w:szCs w:val="24"/>
        </w:rPr>
        <w:t xml:space="preserve">Data </w:t>
      </w:r>
      <w:proofErr w:type="spellStart"/>
      <w:r w:rsidRPr="004C4AE8">
        <w:rPr>
          <w:rFonts w:cs="Times New Roman"/>
          <w:szCs w:val="24"/>
        </w:rPr>
        <w:t>anggota</w:t>
      </w:r>
      <w:proofErr w:type="spellEnd"/>
      <w:r w:rsidRPr="004C4AE8">
        <w:rPr>
          <w:rFonts w:cs="Times New Roman"/>
          <w:szCs w:val="24"/>
        </w:rPr>
        <w:t xml:space="preserve">, polis, </w:t>
      </w:r>
      <w:proofErr w:type="spellStart"/>
      <w:r w:rsidRPr="004C4AE8">
        <w:rPr>
          <w:rFonts w:cs="Times New Roman"/>
          <w:szCs w:val="24"/>
        </w:rPr>
        <w:t>perusahaan</w:t>
      </w:r>
      <w:proofErr w:type="spellEnd"/>
      <w:r w:rsidRPr="004C4AE8">
        <w:rPr>
          <w:rFonts w:cs="Times New Roman"/>
          <w:szCs w:val="24"/>
        </w:rPr>
        <w:t xml:space="preserve">, </w:t>
      </w:r>
      <w:proofErr w:type="spellStart"/>
      <w:r w:rsidRPr="004C4AE8">
        <w:rPr>
          <w:rFonts w:cs="Times New Roman"/>
          <w:szCs w:val="24"/>
        </w:rPr>
        <w:t>klaim</w:t>
      </w:r>
      <w:proofErr w:type="spellEnd"/>
      <w:r w:rsidRPr="004C4AE8">
        <w:rPr>
          <w:rFonts w:cs="Times New Roman"/>
          <w:szCs w:val="24"/>
        </w:rPr>
        <w:t>, dan a</w:t>
      </w:r>
      <w:r w:rsidRPr="004C4AE8">
        <w:rPr>
          <w:rFonts w:cs="Times New Roman"/>
          <w:szCs w:val="24"/>
        </w:rPr>
        <w:t>udit log.</w:t>
      </w:r>
    </w:p>
    <w:p w14:paraId="4BED4C1D" w14:textId="58B71E18" w:rsidR="00D97D98" w:rsidRDefault="0074542E" w:rsidP="0086293E">
      <w:pPr>
        <w:pStyle w:val="ListBullet"/>
        <w:ind w:left="720"/>
        <w:rPr>
          <w:rFonts w:cs="Times New Roman"/>
          <w:szCs w:val="24"/>
        </w:rPr>
      </w:pPr>
      <w:r w:rsidRPr="004C4AE8">
        <w:rPr>
          <w:rFonts w:cs="Times New Roman"/>
          <w:szCs w:val="24"/>
        </w:rPr>
        <w:t xml:space="preserve">Export </w:t>
      </w:r>
      <w:proofErr w:type="spellStart"/>
      <w:r w:rsidRPr="004C4AE8">
        <w:rPr>
          <w:rFonts w:cs="Times New Roman"/>
          <w:szCs w:val="24"/>
        </w:rPr>
        <w:t>laporan</w:t>
      </w:r>
      <w:proofErr w:type="spellEnd"/>
      <w:r w:rsidRPr="004C4AE8">
        <w:rPr>
          <w:rFonts w:cs="Times New Roman"/>
          <w:szCs w:val="24"/>
        </w:rPr>
        <w:t xml:space="preserve"> dan </w:t>
      </w:r>
      <w:proofErr w:type="spellStart"/>
      <w:r w:rsidRPr="004C4AE8">
        <w:rPr>
          <w:rFonts w:cs="Times New Roman"/>
          <w:szCs w:val="24"/>
        </w:rPr>
        <w:t>pengelolaan</w:t>
      </w:r>
      <w:proofErr w:type="spellEnd"/>
      <w:r w:rsidRPr="004C4AE8">
        <w:rPr>
          <w:rFonts w:cs="Times New Roman"/>
          <w:szCs w:val="24"/>
        </w:rPr>
        <w:t xml:space="preserve"> user.</w:t>
      </w:r>
    </w:p>
    <w:p w14:paraId="040A6261" w14:textId="77777777" w:rsidR="0086293E" w:rsidRPr="004C4AE8" w:rsidRDefault="0086293E" w:rsidP="0086293E">
      <w:pPr>
        <w:pStyle w:val="ListBullet"/>
        <w:numPr>
          <w:ilvl w:val="0"/>
          <w:numId w:val="0"/>
        </w:numPr>
        <w:ind w:left="360"/>
        <w:rPr>
          <w:rFonts w:cs="Times New Roman"/>
          <w:szCs w:val="24"/>
        </w:rPr>
      </w:pPr>
    </w:p>
    <w:p w14:paraId="698DD68A" w14:textId="054E9DA2" w:rsidR="00D97D98" w:rsidRPr="004C4AE8" w:rsidRDefault="0074542E" w:rsidP="00B45789">
      <w:pPr>
        <w:pStyle w:val="Heading2"/>
        <w:spacing w:before="0"/>
        <w:rPr>
          <w:rFonts w:ascii="Times New Roman" w:hAnsi="Times New Roman" w:cs="Times New Roman"/>
          <w:color w:val="auto"/>
          <w:szCs w:val="24"/>
        </w:rPr>
      </w:pPr>
      <w:bookmarkStart w:id="9" w:name="_Toc232325958"/>
      <w:r w:rsidRPr="004C4AE8">
        <w:rPr>
          <w:rFonts w:ascii="Times New Roman" w:hAnsi="Times New Roman" w:cs="Times New Roman"/>
          <w:color w:val="auto"/>
          <w:szCs w:val="24"/>
        </w:rPr>
        <w:lastRenderedPageBreak/>
        <w:t>1.</w:t>
      </w:r>
      <w:r w:rsidR="0086293E">
        <w:rPr>
          <w:rFonts w:ascii="Times New Roman" w:hAnsi="Times New Roman" w:cs="Times New Roman"/>
          <w:color w:val="auto"/>
          <w:szCs w:val="24"/>
        </w:rPr>
        <w:t>5</w:t>
      </w:r>
      <w:r w:rsidRPr="004C4AE8">
        <w:rPr>
          <w:rFonts w:ascii="Times New Roman" w:hAnsi="Times New Roman" w:cs="Times New Roman"/>
          <w:color w:val="auto"/>
          <w:szCs w:val="24"/>
        </w:rPr>
        <w:t xml:space="preserve"> Hasil yang </w:t>
      </w:r>
      <w:proofErr w:type="spellStart"/>
      <w:r w:rsidRPr="004C4AE8">
        <w:rPr>
          <w:rFonts w:ascii="Times New Roman" w:hAnsi="Times New Roman" w:cs="Times New Roman"/>
          <w:color w:val="auto"/>
          <w:szCs w:val="24"/>
        </w:rPr>
        <w:t>Disampaikan</w:t>
      </w:r>
      <w:bookmarkEnd w:id="9"/>
      <w:proofErr w:type="spellEnd"/>
    </w:p>
    <w:p w14:paraId="016C5C74" w14:textId="1D6CC6AF" w:rsidR="00D97D98" w:rsidRDefault="0074542E" w:rsidP="0086293E">
      <w:pPr>
        <w:ind w:firstLine="360"/>
        <w:rPr>
          <w:rFonts w:cs="Times New Roman"/>
          <w:szCs w:val="24"/>
        </w:rPr>
      </w:pPr>
      <w:proofErr w:type="spellStart"/>
      <w:r w:rsidRPr="004C4AE8">
        <w:rPr>
          <w:rFonts w:cs="Times New Roman"/>
          <w:szCs w:val="24"/>
        </w:rPr>
        <w:t>Dokumen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ini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menyampaikan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gambaran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sistem</w:t>
      </w:r>
      <w:proofErr w:type="spellEnd"/>
      <w:r w:rsidRPr="004C4AE8">
        <w:rPr>
          <w:rFonts w:cs="Times New Roman"/>
          <w:szCs w:val="24"/>
        </w:rPr>
        <w:t xml:space="preserve">, </w:t>
      </w:r>
      <w:proofErr w:type="spellStart"/>
      <w:r w:rsidRPr="004C4AE8">
        <w:rPr>
          <w:rFonts w:cs="Times New Roman"/>
          <w:szCs w:val="24"/>
        </w:rPr>
        <w:t>uraian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fitur</w:t>
      </w:r>
      <w:proofErr w:type="spellEnd"/>
      <w:r w:rsidRPr="004C4AE8">
        <w:rPr>
          <w:rFonts w:cs="Times New Roman"/>
          <w:szCs w:val="24"/>
        </w:rPr>
        <w:t xml:space="preserve">, screenshot </w:t>
      </w:r>
      <w:proofErr w:type="spellStart"/>
      <w:r w:rsidRPr="004C4AE8">
        <w:rPr>
          <w:rFonts w:cs="Times New Roman"/>
          <w:szCs w:val="24"/>
        </w:rPr>
        <w:t>aplikasi</w:t>
      </w:r>
      <w:proofErr w:type="spellEnd"/>
      <w:r w:rsidRPr="004C4AE8">
        <w:rPr>
          <w:rFonts w:cs="Times New Roman"/>
          <w:szCs w:val="24"/>
        </w:rPr>
        <w:t xml:space="preserve">, </w:t>
      </w:r>
      <w:proofErr w:type="spellStart"/>
      <w:r w:rsidRPr="004C4AE8">
        <w:rPr>
          <w:rFonts w:cs="Times New Roman"/>
          <w:szCs w:val="24"/>
        </w:rPr>
        <w:t>manfaat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operasional</w:t>
      </w:r>
      <w:proofErr w:type="spellEnd"/>
      <w:r w:rsidRPr="004C4AE8">
        <w:rPr>
          <w:rFonts w:cs="Times New Roman"/>
          <w:szCs w:val="24"/>
        </w:rPr>
        <w:t xml:space="preserve">, dan </w:t>
      </w:r>
      <w:proofErr w:type="spellStart"/>
      <w:r w:rsidRPr="004C4AE8">
        <w:rPr>
          <w:rFonts w:cs="Times New Roman"/>
          <w:szCs w:val="24"/>
        </w:rPr>
        <w:t>arah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pengembangan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lanjutan</w:t>
      </w:r>
      <w:proofErr w:type="spellEnd"/>
      <w:r w:rsidRPr="004C4AE8">
        <w:rPr>
          <w:rFonts w:cs="Times New Roman"/>
          <w:szCs w:val="24"/>
        </w:rPr>
        <w:t xml:space="preserve"> agar </w:t>
      </w:r>
      <w:proofErr w:type="spellStart"/>
      <w:r w:rsidRPr="004C4AE8">
        <w:rPr>
          <w:rFonts w:cs="Times New Roman"/>
          <w:szCs w:val="24"/>
        </w:rPr>
        <w:t>pihak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asuransi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dapat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menilai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kelayakan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solusi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in</w:t>
      </w:r>
      <w:r w:rsidRPr="004C4AE8">
        <w:rPr>
          <w:rFonts w:cs="Times New Roman"/>
          <w:szCs w:val="24"/>
        </w:rPr>
        <w:t>i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secara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lebih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objektif</w:t>
      </w:r>
      <w:proofErr w:type="spellEnd"/>
      <w:r w:rsidRPr="004C4AE8">
        <w:rPr>
          <w:rFonts w:cs="Times New Roman"/>
          <w:szCs w:val="24"/>
        </w:rPr>
        <w:t>.</w:t>
      </w:r>
    </w:p>
    <w:p w14:paraId="710ED7D3" w14:textId="2305E9B8" w:rsidR="0086293E" w:rsidRDefault="0086293E" w:rsidP="00B45789">
      <w:pPr>
        <w:rPr>
          <w:rFonts w:cs="Times New Roman"/>
          <w:szCs w:val="24"/>
        </w:rPr>
      </w:pPr>
    </w:p>
    <w:p w14:paraId="34E4003A" w14:textId="29E97661" w:rsidR="0086293E" w:rsidRDefault="0086293E" w:rsidP="00B45789">
      <w:pPr>
        <w:rPr>
          <w:rFonts w:cs="Times New Roman"/>
          <w:szCs w:val="24"/>
        </w:rPr>
      </w:pPr>
    </w:p>
    <w:p w14:paraId="7C6F41C0" w14:textId="77777777" w:rsidR="0086293E" w:rsidRPr="004C4AE8" w:rsidRDefault="0086293E" w:rsidP="00B45789">
      <w:pPr>
        <w:rPr>
          <w:rFonts w:cs="Times New Roman"/>
          <w:szCs w:val="24"/>
        </w:rPr>
      </w:pPr>
    </w:p>
    <w:p w14:paraId="35238C55" w14:textId="77777777" w:rsidR="00D97D98" w:rsidRPr="004C4AE8" w:rsidRDefault="0074542E" w:rsidP="00B45789">
      <w:pPr>
        <w:pStyle w:val="Heading1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bookmarkStart w:id="10" w:name="_Toc232325959"/>
      <w:r w:rsidRPr="004C4AE8">
        <w:rPr>
          <w:rFonts w:ascii="Times New Roman" w:hAnsi="Times New Roman" w:cs="Times New Roman"/>
          <w:color w:val="auto"/>
          <w:sz w:val="24"/>
          <w:szCs w:val="24"/>
        </w:rPr>
        <w:t xml:space="preserve">2. </w:t>
      </w:r>
      <w:proofErr w:type="spellStart"/>
      <w:r w:rsidRPr="004C4AE8">
        <w:rPr>
          <w:rFonts w:ascii="Times New Roman" w:hAnsi="Times New Roman" w:cs="Times New Roman"/>
          <w:color w:val="auto"/>
          <w:sz w:val="24"/>
          <w:szCs w:val="24"/>
        </w:rPr>
        <w:t>Penjelasan</w:t>
      </w:r>
      <w:proofErr w:type="spellEnd"/>
      <w:r w:rsidRPr="004C4AE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C4AE8">
        <w:rPr>
          <w:rFonts w:ascii="Times New Roman" w:hAnsi="Times New Roman" w:cs="Times New Roman"/>
          <w:color w:val="auto"/>
          <w:sz w:val="24"/>
          <w:szCs w:val="24"/>
        </w:rPr>
        <w:t>Sistem</w:t>
      </w:r>
      <w:bookmarkEnd w:id="10"/>
      <w:proofErr w:type="spellEnd"/>
    </w:p>
    <w:p w14:paraId="2FCB6994" w14:textId="77777777" w:rsidR="00D97D98" w:rsidRPr="004C4AE8" w:rsidRDefault="0074542E" w:rsidP="0086293E">
      <w:pPr>
        <w:ind w:firstLine="360"/>
        <w:rPr>
          <w:rFonts w:cs="Times New Roman"/>
          <w:szCs w:val="24"/>
        </w:rPr>
      </w:pPr>
      <w:r w:rsidRPr="004C4AE8">
        <w:rPr>
          <w:rFonts w:cs="Times New Roman"/>
          <w:szCs w:val="24"/>
        </w:rPr>
        <w:t xml:space="preserve">Web </w:t>
      </w:r>
      <w:proofErr w:type="spellStart"/>
      <w:r w:rsidRPr="004C4AE8">
        <w:rPr>
          <w:rFonts w:cs="Times New Roman"/>
          <w:szCs w:val="24"/>
        </w:rPr>
        <w:t>ini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memiliki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dua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komponen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utama</w:t>
      </w:r>
      <w:proofErr w:type="spellEnd"/>
      <w:r w:rsidRPr="004C4AE8">
        <w:rPr>
          <w:rFonts w:cs="Times New Roman"/>
          <w:szCs w:val="24"/>
        </w:rPr>
        <w:t xml:space="preserve">, </w:t>
      </w:r>
      <w:proofErr w:type="spellStart"/>
      <w:r w:rsidRPr="004C4AE8">
        <w:rPr>
          <w:rFonts w:cs="Times New Roman"/>
          <w:szCs w:val="24"/>
        </w:rPr>
        <w:t>yaitu</w:t>
      </w:r>
      <w:proofErr w:type="spellEnd"/>
      <w:r w:rsidRPr="004C4AE8">
        <w:rPr>
          <w:rFonts w:cs="Times New Roman"/>
          <w:szCs w:val="24"/>
        </w:rPr>
        <w:t xml:space="preserve"> frontend </w:t>
      </w:r>
      <w:proofErr w:type="spellStart"/>
      <w:r w:rsidRPr="004C4AE8">
        <w:rPr>
          <w:rFonts w:cs="Times New Roman"/>
          <w:szCs w:val="24"/>
        </w:rPr>
        <w:t>sebagai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tampilan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pengguna</w:t>
      </w:r>
      <w:proofErr w:type="spellEnd"/>
      <w:r w:rsidRPr="004C4AE8">
        <w:rPr>
          <w:rFonts w:cs="Times New Roman"/>
          <w:szCs w:val="24"/>
        </w:rPr>
        <w:t xml:space="preserve"> dan backend </w:t>
      </w:r>
      <w:proofErr w:type="spellStart"/>
      <w:r w:rsidRPr="004C4AE8">
        <w:rPr>
          <w:rFonts w:cs="Times New Roman"/>
          <w:szCs w:val="24"/>
        </w:rPr>
        <w:t>sebagai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pengolah</w:t>
      </w:r>
      <w:proofErr w:type="spellEnd"/>
      <w:r w:rsidRPr="004C4AE8">
        <w:rPr>
          <w:rFonts w:cs="Times New Roman"/>
          <w:szCs w:val="24"/>
        </w:rPr>
        <w:t xml:space="preserve"> data. Data </w:t>
      </w:r>
      <w:proofErr w:type="spellStart"/>
      <w:r w:rsidRPr="004C4AE8">
        <w:rPr>
          <w:rFonts w:cs="Times New Roman"/>
          <w:szCs w:val="24"/>
        </w:rPr>
        <w:t>sumber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dari</w:t>
      </w:r>
      <w:proofErr w:type="spellEnd"/>
      <w:r w:rsidRPr="004C4AE8">
        <w:rPr>
          <w:rFonts w:cs="Times New Roman"/>
          <w:szCs w:val="24"/>
        </w:rPr>
        <w:t xml:space="preserve"> workbook Excel </w:t>
      </w:r>
      <w:proofErr w:type="spellStart"/>
      <w:r w:rsidRPr="004C4AE8">
        <w:rPr>
          <w:rFonts w:cs="Times New Roman"/>
          <w:szCs w:val="24"/>
        </w:rPr>
        <w:t>telah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diolah</w:t>
      </w:r>
      <w:proofErr w:type="spellEnd"/>
      <w:r w:rsidRPr="004C4AE8">
        <w:rPr>
          <w:rFonts w:cs="Times New Roman"/>
          <w:szCs w:val="24"/>
        </w:rPr>
        <w:t xml:space="preserve"> dan </w:t>
      </w:r>
      <w:proofErr w:type="spellStart"/>
      <w:r w:rsidRPr="004C4AE8">
        <w:rPr>
          <w:rFonts w:cs="Times New Roman"/>
          <w:szCs w:val="24"/>
        </w:rPr>
        <w:t>disimpan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dalam</w:t>
      </w:r>
      <w:proofErr w:type="spellEnd"/>
      <w:r w:rsidRPr="004C4AE8">
        <w:rPr>
          <w:rFonts w:cs="Times New Roman"/>
          <w:szCs w:val="24"/>
        </w:rPr>
        <w:t xml:space="preserve"> database agar </w:t>
      </w:r>
      <w:proofErr w:type="spellStart"/>
      <w:r w:rsidRPr="004C4AE8">
        <w:rPr>
          <w:rFonts w:cs="Times New Roman"/>
          <w:szCs w:val="24"/>
        </w:rPr>
        <w:t>dapat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diakses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melal</w:t>
      </w:r>
      <w:r w:rsidRPr="004C4AE8">
        <w:rPr>
          <w:rFonts w:cs="Times New Roman"/>
          <w:szCs w:val="24"/>
        </w:rPr>
        <w:t>ui</w:t>
      </w:r>
      <w:proofErr w:type="spellEnd"/>
      <w:r w:rsidRPr="004C4AE8">
        <w:rPr>
          <w:rFonts w:cs="Times New Roman"/>
          <w:szCs w:val="24"/>
        </w:rPr>
        <w:t xml:space="preserve"> menu yang </w:t>
      </w:r>
      <w:proofErr w:type="spellStart"/>
      <w:r w:rsidRPr="004C4AE8">
        <w:rPr>
          <w:rFonts w:cs="Times New Roman"/>
          <w:szCs w:val="24"/>
        </w:rPr>
        <w:t>lebih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terstruktur</w:t>
      </w:r>
      <w:proofErr w:type="spellEnd"/>
      <w:r w:rsidRPr="004C4AE8">
        <w:rPr>
          <w:rFonts w:cs="Times New Roman"/>
          <w:szCs w:val="24"/>
        </w:rPr>
        <w:t>.</w:t>
      </w:r>
    </w:p>
    <w:p w14:paraId="299E29CC" w14:textId="22A84EA0" w:rsidR="00D97D98" w:rsidRDefault="0074542E" w:rsidP="0086293E">
      <w:pPr>
        <w:ind w:firstLine="360"/>
        <w:rPr>
          <w:rFonts w:cs="Times New Roman"/>
          <w:szCs w:val="24"/>
        </w:rPr>
      </w:pPr>
      <w:proofErr w:type="spellStart"/>
      <w:r w:rsidRPr="004C4AE8">
        <w:rPr>
          <w:rFonts w:cs="Times New Roman"/>
          <w:szCs w:val="24"/>
        </w:rPr>
        <w:t>Sistem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dibangun</w:t>
      </w:r>
      <w:proofErr w:type="spellEnd"/>
      <w:r w:rsidRPr="004C4AE8">
        <w:rPr>
          <w:rFonts w:cs="Times New Roman"/>
          <w:szCs w:val="24"/>
        </w:rPr>
        <w:t xml:space="preserve"> agar </w:t>
      </w:r>
      <w:proofErr w:type="spellStart"/>
      <w:r w:rsidRPr="004C4AE8">
        <w:rPr>
          <w:rFonts w:cs="Times New Roman"/>
          <w:szCs w:val="24"/>
        </w:rPr>
        <w:t>tetap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dekat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dengan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cara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kerja</w:t>
      </w:r>
      <w:proofErr w:type="spellEnd"/>
      <w:r w:rsidRPr="004C4AE8">
        <w:rPr>
          <w:rFonts w:cs="Times New Roman"/>
          <w:szCs w:val="24"/>
        </w:rPr>
        <w:t xml:space="preserve"> yang </w:t>
      </w:r>
      <w:proofErr w:type="spellStart"/>
      <w:r w:rsidRPr="004C4AE8">
        <w:rPr>
          <w:rFonts w:cs="Times New Roman"/>
          <w:szCs w:val="24"/>
        </w:rPr>
        <w:t>sudah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dikenal</w:t>
      </w:r>
      <w:proofErr w:type="spellEnd"/>
      <w:r w:rsidRPr="004C4AE8">
        <w:rPr>
          <w:rFonts w:cs="Times New Roman"/>
          <w:szCs w:val="24"/>
        </w:rPr>
        <w:t xml:space="preserve"> oleh </w:t>
      </w:r>
      <w:proofErr w:type="spellStart"/>
      <w:r w:rsidRPr="004C4AE8">
        <w:rPr>
          <w:rFonts w:cs="Times New Roman"/>
          <w:szCs w:val="24"/>
        </w:rPr>
        <w:t>pengguna</w:t>
      </w:r>
      <w:proofErr w:type="spellEnd"/>
      <w:r w:rsidRPr="004C4AE8">
        <w:rPr>
          <w:rFonts w:cs="Times New Roman"/>
          <w:szCs w:val="24"/>
        </w:rPr>
        <w:t xml:space="preserve"> Excel, </w:t>
      </w:r>
      <w:proofErr w:type="spellStart"/>
      <w:r w:rsidRPr="004C4AE8">
        <w:rPr>
          <w:rFonts w:cs="Times New Roman"/>
          <w:szCs w:val="24"/>
        </w:rPr>
        <w:t>tetapi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dibungkus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dalam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antarmuka</w:t>
      </w:r>
      <w:proofErr w:type="spellEnd"/>
      <w:r w:rsidRPr="004C4AE8">
        <w:rPr>
          <w:rFonts w:cs="Times New Roman"/>
          <w:szCs w:val="24"/>
        </w:rPr>
        <w:t xml:space="preserve"> web yang </w:t>
      </w:r>
      <w:proofErr w:type="spellStart"/>
      <w:r w:rsidRPr="004C4AE8">
        <w:rPr>
          <w:rFonts w:cs="Times New Roman"/>
          <w:szCs w:val="24"/>
        </w:rPr>
        <w:t>lebih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stabil</w:t>
      </w:r>
      <w:proofErr w:type="spellEnd"/>
      <w:r w:rsidRPr="004C4AE8">
        <w:rPr>
          <w:rFonts w:cs="Times New Roman"/>
          <w:szCs w:val="24"/>
        </w:rPr>
        <w:t xml:space="preserve">, </w:t>
      </w:r>
      <w:proofErr w:type="spellStart"/>
      <w:r w:rsidRPr="004C4AE8">
        <w:rPr>
          <w:rFonts w:cs="Times New Roman"/>
          <w:szCs w:val="24"/>
        </w:rPr>
        <w:t>cepat</w:t>
      </w:r>
      <w:proofErr w:type="spellEnd"/>
      <w:r w:rsidRPr="004C4AE8">
        <w:rPr>
          <w:rFonts w:cs="Times New Roman"/>
          <w:szCs w:val="24"/>
        </w:rPr>
        <w:t xml:space="preserve">, dan </w:t>
      </w:r>
      <w:proofErr w:type="spellStart"/>
      <w:r w:rsidRPr="004C4AE8">
        <w:rPr>
          <w:rFonts w:cs="Times New Roman"/>
          <w:szCs w:val="24"/>
        </w:rPr>
        <w:t>mudah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dikembangkan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secara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bertahap</w:t>
      </w:r>
      <w:proofErr w:type="spellEnd"/>
      <w:r w:rsidRPr="004C4AE8">
        <w:rPr>
          <w:rFonts w:cs="Times New Roman"/>
          <w:szCs w:val="24"/>
        </w:rPr>
        <w:t>.</w:t>
      </w:r>
    </w:p>
    <w:p w14:paraId="2DDD0FBE" w14:textId="77777777" w:rsidR="0086293E" w:rsidRPr="004C4AE8" w:rsidRDefault="0086293E" w:rsidP="0086293E">
      <w:pPr>
        <w:ind w:firstLine="360"/>
        <w:rPr>
          <w:rFonts w:cs="Times New Roman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5"/>
        <w:gridCol w:w="3357"/>
        <w:gridCol w:w="2958"/>
      </w:tblGrid>
      <w:tr w:rsidR="00350AB7" w:rsidRPr="004C4AE8" w14:paraId="2EB98A04" w14:textId="77777777" w:rsidTr="0086293E">
        <w:trPr>
          <w:tblHeader/>
          <w:jc w:val="center"/>
        </w:trPr>
        <w:tc>
          <w:tcPr>
            <w:tcW w:w="2515" w:type="dxa"/>
            <w:shd w:val="clear" w:color="auto" w:fill="182957"/>
            <w:vAlign w:val="center"/>
          </w:tcPr>
          <w:p w14:paraId="33B63CD5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r w:rsidRPr="004C4AE8">
              <w:rPr>
                <w:rFonts w:cs="Times New Roman"/>
                <w:b/>
                <w:szCs w:val="24"/>
              </w:rPr>
              <w:t>Fitur</w:t>
            </w:r>
          </w:p>
        </w:tc>
        <w:tc>
          <w:tcPr>
            <w:tcW w:w="3357" w:type="dxa"/>
            <w:shd w:val="clear" w:color="auto" w:fill="182957"/>
            <w:vAlign w:val="center"/>
          </w:tcPr>
          <w:p w14:paraId="71487EAC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4C4AE8">
              <w:rPr>
                <w:rFonts w:cs="Times New Roman"/>
                <w:b/>
                <w:szCs w:val="24"/>
              </w:rPr>
              <w:t>Fungsi</w:t>
            </w:r>
            <w:proofErr w:type="spellEnd"/>
          </w:p>
        </w:tc>
        <w:tc>
          <w:tcPr>
            <w:tcW w:w="2958" w:type="dxa"/>
            <w:shd w:val="clear" w:color="auto" w:fill="182957"/>
            <w:vAlign w:val="center"/>
          </w:tcPr>
          <w:p w14:paraId="05307307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4C4AE8">
              <w:rPr>
                <w:rFonts w:cs="Times New Roman"/>
                <w:b/>
                <w:szCs w:val="24"/>
              </w:rPr>
              <w:t>Manfaat</w:t>
            </w:r>
            <w:proofErr w:type="spellEnd"/>
          </w:p>
        </w:tc>
      </w:tr>
      <w:tr w:rsidR="00350AB7" w:rsidRPr="004C4AE8" w14:paraId="4F60338A" w14:textId="77777777" w:rsidTr="0086293E">
        <w:trPr>
          <w:jc w:val="center"/>
        </w:trPr>
        <w:tc>
          <w:tcPr>
            <w:tcW w:w="2515" w:type="dxa"/>
          </w:tcPr>
          <w:p w14:paraId="1EF09751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r w:rsidRPr="004C4AE8">
              <w:rPr>
                <w:rFonts w:cs="Times New Roman"/>
                <w:szCs w:val="24"/>
              </w:rPr>
              <w:t xml:space="preserve">Login dan Role </w:t>
            </w:r>
            <w:proofErr w:type="spellStart"/>
            <w:r w:rsidRPr="004C4AE8">
              <w:rPr>
                <w:rFonts w:cs="Times New Roman"/>
                <w:szCs w:val="24"/>
              </w:rPr>
              <w:t>Akses</w:t>
            </w:r>
            <w:proofErr w:type="spellEnd"/>
          </w:p>
        </w:tc>
        <w:tc>
          <w:tcPr>
            <w:tcW w:w="3357" w:type="dxa"/>
          </w:tcPr>
          <w:p w14:paraId="0EE9CC6E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4C4AE8">
              <w:rPr>
                <w:rFonts w:cs="Times New Roman"/>
                <w:szCs w:val="24"/>
              </w:rPr>
              <w:t>Pengguna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masuk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dengan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username dan password. </w:t>
            </w:r>
            <w:proofErr w:type="spellStart"/>
            <w:r w:rsidRPr="004C4AE8">
              <w:rPr>
                <w:rFonts w:cs="Times New Roman"/>
                <w:szCs w:val="24"/>
              </w:rPr>
              <w:t>Sistem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membedakan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akses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Corporate dan </w:t>
            </w:r>
            <w:proofErr w:type="spellStart"/>
            <w:r w:rsidRPr="004C4AE8">
              <w:rPr>
                <w:rFonts w:cs="Times New Roman"/>
                <w:szCs w:val="24"/>
              </w:rPr>
              <w:t>Puskop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sehingga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menu dan </w:t>
            </w:r>
            <w:proofErr w:type="spellStart"/>
            <w:r w:rsidRPr="004C4AE8">
              <w:rPr>
                <w:rFonts w:cs="Times New Roman"/>
                <w:szCs w:val="24"/>
              </w:rPr>
              <w:t>kewenangannya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tidak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sama</w:t>
            </w:r>
            <w:proofErr w:type="spellEnd"/>
            <w:r w:rsidRPr="004C4AE8">
              <w:rPr>
                <w:rFonts w:cs="Times New Roman"/>
                <w:szCs w:val="24"/>
              </w:rPr>
              <w:t>.</w:t>
            </w:r>
          </w:p>
        </w:tc>
        <w:tc>
          <w:tcPr>
            <w:tcW w:w="2958" w:type="dxa"/>
          </w:tcPr>
          <w:p w14:paraId="3A544ECF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4C4AE8">
              <w:rPr>
                <w:rFonts w:cs="Times New Roman"/>
                <w:szCs w:val="24"/>
              </w:rPr>
              <w:t>Menjaga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kontrol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akses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serta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meminimalkan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risiko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perubahan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data oleh </w:t>
            </w:r>
            <w:proofErr w:type="spellStart"/>
            <w:r w:rsidRPr="004C4AE8">
              <w:rPr>
                <w:rFonts w:cs="Times New Roman"/>
                <w:szCs w:val="24"/>
              </w:rPr>
              <w:t>pengguna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yang </w:t>
            </w:r>
            <w:proofErr w:type="spellStart"/>
            <w:r w:rsidRPr="004C4AE8">
              <w:rPr>
                <w:rFonts w:cs="Times New Roman"/>
                <w:szCs w:val="24"/>
              </w:rPr>
              <w:t>tidak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berwenang</w:t>
            </w:r>
            <w:proofErr w:type="spellEnd"/>
            <w:r w:rsidRPr="004C4AE8">
              <w:rPr>
                <w:rFonts w:cs="Times New Roman"/>
                <w:szCs w:val="24"/>
              </w:rPr>
              <w:t>.</w:t>
            </w:r>
          </w:p>
        </w:tc>
      </w:tr>
      <w:tr w:rsidR="00350AB7" w:rsidRPr="004C4AE8" w14:paraId="34E5CE7C" w14:textId="77777777" w:rsidTr="0086293E">
        <w:trPr>
          <w:jc w:val="center"/>
        </w:trPr>
        <w:tc>
          <w:tcPr>
            <w:tcW w:w="2515" w:type="dxa"/>
          </w:tcPr>
          <w:p w14:paraId="38A614E4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r w:rsidRPr="004C4AE8">
              <w:rPr>
                <w:rFonts w:cs="Times New Roman"/>
                <w:szCs w:val="24"/>
              </w:rPr>
              <w:t>D</w:t>
            </w:r>
            <w:r w:rsidRPr="004C4AE8">
              <w:rPr>
                <w:rFonts w:cs="Times New Roman"/>
                <w:szCs w:val="24"/>
              </w:rPr>
              <w:t>ashboard</w:t>
            </w:r>
          </w:p>
        </w:tc>
        <w:tc>
          <w:tcPr>
            <w:tcW w:w="3357" w:type="dxa"/>
          </w:tcPr>
          <w:p w14:paraId="567C4DE9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4C4AE8">
              <w:rPr>
                <w:rFonts w:cs="Times New Roman"/>
                <w:szCs w:val="24"/>
              </w:rPr>
              <w:t>Menampilkan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ringkasan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total </w:t>
            </w:r>
            <w:proofErr w:type="spellStart"/>
            <w:r w:rsidRPr="004C4AE8">
              <w:rPr>
                <w:rFonts w:cs="Times New Roman"/>
                <w:szCs w:val="24"/>
              </w:rPr>
              <w:t>anggota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, total benefit, total </w:t>
            </w:r>
            <w:proofErr w:type="spellStart"/>
            <w:r w:rsidRPr="004C4AE8">
              <w:rPr>
                <w:rFonts w:cs="Times New Roman"/>
                <w:szCs w:val="24"/>
              </w:rPr>
              <w:t>premi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4C4AE8">
              <w:rPr>
                <w:rFonts w:cs="Times New Roman"/>
                <w:szCs w:val="24"/>
              </w:rPr>
              <w:t>rasio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klaim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4C4AE8">
              <w:rPr>
                <w:rFonts w:cs="Times New Roman"/>
                <w:szCs w:val="24"/>
              </w:rPr>
              <w:t>grafik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premi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4C4AE8">
              <w:rPr>
                <w:rFonts w:cs="Times New Roman"/>
                <w:szCs w:val="24"/>
              </w:rPr>
              <w:t>grafik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tahapan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klaim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, Top 10 </w:t>
            </w:r>
            <w:proofErr w:type="spellStart"/>
            <w:r w:rsidRPr="004C4AE8">
              <w:rPr>
                <w:rFonts w:cs="Times New Roman"/>
                <w:szCs w:val="24"/>
              </w:rPr>
              <w:t>Premi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, dan Top 10 </w:t>
            </w:r>
            <w:proofErr w:type="spellStart"/>
            <w:r w:rsidRPr="004C4AE8">
              <w:rPr>
                <w:rFonts w:cs="Times New Roman"/>
                <w:szCs w:val="24"/>
              </w:rPr>
              <w:t>Klaim</w:t>
            </w:r>
            <w:proofErr w:type="spellEnd"/>
            <w:r w:rsidRPr="004C4AE8">
              <w:rPr>
                <w:rFonts w:cs="Times New Roman"/>
                <w:szCs w:val="24"/>
              </w:rPr>
              <w:t>.</w:t>
            </w:r>
          </w:p>
        </w:tc>
        <w:tc>
          <w:tcPr>
            <w:tcW w:w="2958" w:type="dxa"/>
          </w:tcPr>
          <w:p w14:paraId="79C5D0BD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4C4AE8">
              <w:rPr>
                <w:rFonts w:cs="Times New Roman"/>
                <w:szCs w:val="24"/>
              </w:rPr>
              <w:t>Memberikan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gambaran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portofolio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dan </w:t>
            </w:r>
            <w:proofErr w:type="spellStart"/>
            <w:r w:rsidRPr="004C4AE8">
              <w:rPr>
                <w:rFonts w:cs="Times New Roman"/>
                <w:szCs w:val="24"/>
              </w:rPr>
              <w:t>kondisi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klaim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secara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cepat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kepada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pihak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asuransi</w:t>
            </w:r>
            <w:proofErr w:type="spellEnd"/>
            <w:r w:rsidRPr="004C4AE8">
              <w:rPr>
                <w:rFonts w:cs="Times New Roman"/>
                <w:szCs w:val="24"/>
              </w:rPr>
              <w:t>.</w:t>
            </w:r>
          </w:p>
        </w:tc>
      </w:tr>
      <w:tr w:rsidR="00350AB7" w:rsidRPr="004C4AE8" w14:paraId="48D6ABC7" w14:textId="77777777" w:rsidTr="0086293E">
        <w:trPr>
          <w:jc w:val="center"/>
        </w:trPr>
        <w:tc>
          <w:tcPr>
            <w:tcW w:w="2515" w:type="dxa"/>
          </w:tcPr>
          <w:p w14:paraId="6F2F2D35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r w:rsidRPr="004C4AE8">
              <w:rPr>
                <w:rFonts w:cs="Times New Roman"/>
                <w:szCs w:val="24"/>
              </w:rPr>
              <w:t>Filter Dashboar</w:t>
            </w:r>
            <w:r w:rsidRPr="004C4AE8">
              <w:rPr>
                <w:rFonts w:cs="Times New Roman"/>
                <w:szCs w:val="24"/>
              </w:rPr>
              <w:t>d</w:t>
            </w:r>
          </w:p>
        </w:tc>
        <w:tc>
          <w:tcPr>
            <w:tcW w:w="3357" w:type="dxa"/>
          </w:tcPr>
          <w:p w14:paraId="7FE63300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r w:rsidRPr="004C4AE8">
              <w:rPr>
                <w:rFonts w:cs="Times New Roman"/>
                <w:szCs w:val="24"/>
              </w:rPr>
              <w:t xml:space="preserve">Dashboard </w:t>
            </w:r>
            <w:proofErr w:type="spellStart"/>
            <w:r w:rsidRPr="004C4AE8">
              <w:rPr>
                <w:rFonts w:cs="Times New Roman"/>
                <w:szCs w:val="24"/>
              </w:rPr>
              <w:t>dapat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difilter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berdasarkan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CU Primer, TP, dan </w:t>
            </w:r>
            <w:proofErr w:type="spellStart"/>
            <w:r w:rsidRPr="004C4AE8">
              <w:rPr>
                <w:rFonts w:cs="Times New Roman"/>
                <w:szCs w:val="24"/>
              </w:rPr>
              <w:t>produk</w:t>
            </w:r>
            <w:proofErr w:type="spellEnd"/>
            <w:r w:rsidRPr="004C4AE8">
              <w:rPr>
                <w:rFonts w:cs="Times New Roman"/>
                <w:szCs w:val="24"/>
              </w:rPr>
              <w:t>.</w:t>
            </w:r>
          </w:p>
        </w:tc>
        <w:tc>
          <w:tcPr>
            <w:tcW w:w="2958" w:type="dxa"/>
          </w:tcPr>
          <w:p w14:paraId="3D3F84CE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4C4AE8">
              <w:rPr>
                <w:rFonts w:cs="Times New Roman"/>
                <w:szCs w:val="24"/>
              </w:rPr>
              <w:t>Membantu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analisis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data per </w:t>
            </w:r>
            <w:proofErr w:type="spellStart"/>
            <w:r w:rsidRPr="004C4AE8">
              <w:rPr>
                <w:rFonts w:cs="Times New Roman"/>
                <w:szCs w:val="24"/>
              </w:rPr>
              <w:t>segmen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ketika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pihak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asuransi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membutuhkan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pembacaan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yang </w:t>
            </w:r>
            <w:proofErr w:type="spellStart"/>
            <w:r w:rsidRPr="004C4AE8">
              <w:rPr>
                <w:rFonts w:cs="Times New Roman"/>
                <w:szCs w:val="24"/>
              </w:rPr>
              <w:t>lebih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spesifik</w:t>
            </w:r>
            <w:proofErr w:type="spellEnd"/>
            <w:r w:rsidRPr="004C4AE8">
              <w:rPr>
                <w:rFonts w:cs="Times New Roman"/>
                <w:szCs w:val="24"/>
              </w:rPr>
              <w:t>.</w:t>
            </w:r>
          </w:p>
        </w:tc>
      </w:tr>
      <w:tr w:rsidR="00350AB7" w:rsidRPr="004C4AE8" w14:paraId="4BA9AA61" w14:textId="77777777" w:rsidTr="0086293E">
        <w:trPr>
          <w:jc w:val="center"/>
        </w:trPr>
        <w:tc>
          <w:tcPr>
            <w:tcW w:w="2515" w:type="dxa"/>
          </w:tcPr>
          <w:p w14:paraId="6E88BC12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r w:rsidRPr="004C4AE8">
              <w:rPr>
                <w:rFonts w:cs="Times New Roman"/>
                <w:szCs w:val="24"/>
              </w:rPr>
              <w:t xml:space="preserve">Daftar </w:t>
            </w:r>
            <w:proofErr w:type="spellStart"/>
            <w:r w:rsidRPr="004C4AE8">
              <w:rPr>
                <w:rFonts w:cs="Times New Roman"/>
                <w:szCs w:val="24"/>
              </w:rPr>
              <w:t>Anggota</w:t>
            </w:r>
            <w:proofErr w:type="spellEnd"/>
          </w:p>
        </w:tc>
        <w:tc>
          <w:tcPr>
            <w:tcW w:w="3357" w:type="dxa"/>
          </w:tcPr>
          <w:p w14:paraId="0EA3E305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4C4AE8">
              <w:rPr>
                <w:rFonts w:cs="Times New Roman"/>
                <w:szCs w:val="24"/>
              </w:rPr>
              <w:t>Menampilkan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daftar </w:t>
            </w:r>
            <w:proofErr w:type="spellStart"/>
            <w:r w:rsidRPr="004C4AE8">
              <w:rPr>
                <w:rFonts w:cs="Times New Roman"/>
                <w:szCs w:val="24"/>
              </w:rPr>
              <w:t>anggota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lengkap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dengan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pencarian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dan pagination.</w:t>
            </w:r>
          </w:p>
        </w:tc>
        <w:tc>
          <w:tcPr>
            <w:tcW w:w="2958" w:type="dxa"/>
          </w:tcPr>
          <w:p w14:paraId="4049009F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4C4AE8">
              <w:rPr>
                <w:rFonts w:cs="Times New Roman"/>
                <w:szCs w:val="24"/>
              </w:rPr>
              <w:t>Memudah</w:t>
            </w:r>
            <w:r w:rsidRPr="004C4AE8">
              <w:rPr>
                <w:rFonts w:cs="Times New Roman"/>
                <w:szCs w:val="24"/>
              </w:rPr>
              <w:t>kan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tim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menelusuri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peserta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tanpa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membuka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sheet Excel </w:t>
            </w:r>
            <w:proofErr w:type="spellStart"/>
            <w:r w:rsidRPr="004C4AE8">
              <w:rPr>
                <w:rFonts w:cs="Times New Roman"/>
                <w:szCs w:val="24"/>
              </w:rPr>
              <w:t>satu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per </w:t>
            </w:r>
            <w:proofErr w:type="spellStart"/>
            <w:r w:rsidRPr="004C4AE8">
              <w:rPr>
                <w:rFonts w:cs="Times New Roman"/>
                <w:szCs w:val="24"/>
              </w:rPr>
              <w:t>satu</w:t>
            </w:r>
            <w:proofErr w:type="spellEnd"/>
            <w:r w:rsidRPr="004C4AE8">
              <w:rPr>
                <w:rFonts w:cs="Times New Roman"/>
                <w:szCs w:val="24"/>
              </w:rPr>
              <w:t>.</w:t>
            </w:r>
          </w:p>
        </w:tc>
      </w:tr>
      <w:tr w:rsidR="00350AB7" w:rsidRPr="004C4AE8" w14:paraId="7DEFD28E" w14:textId="77777777" w:rsidTr="0086293E">
        <w:trPr>
          <w:jc w:val="center"/>
        </w:trPr>
        <w:tc>
          <w:tcPr>
            <w:tcW w:w="2515" w:type="dxa"/>
          </w:tcPr>
          <w:p w14:paraId="46FA242E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r w:rsidRPr="004C4AE8">
              <w:rPr>
                <w:rFonts w:cs="Times New Roman"/>
                <w:szCs w:val="24"/>
              </w:rPr>
              <w:lastRenderedPageBreak/>
              <w:t>Daftar Polis</w:t>
            </w:r>
          </w:p>
        </w:tc>
        <w:tc>
          <w:tcPr>
            <w:tcW w:w="3357" w:type="dxa"/>
          </w:tcPr>
          <w:p w14:paraId="054AC37E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4C4AE8">
              <w:rPr>
                <w:rFonts w:cs="Times New Roman"/>
                <w:szCs w:val="24"/>
              </w:rPr>
              <w:t>Menampilkan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benefit, </w:t>
            </w:r>
            <w:proofErr w:type="spellStart"/>
            <w:r w:rsidRPr="004C4AE8">
              <w:rPr>
                <w:rFonts w:cs="Times New Roman"/>
                <w:szCs w:val="24"/>
              </w:rPr>
              <w:t>nilai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UP, </w:t>
            </w:r>
            <w:proofErr w:type="spellStart"/>
            <w:r w:rsidRPr="004C4AE8">
              <w:rPr>
                <w:rFonts w:cs="Times New Roman"/>
                <w:szCs w:val="24"/>
              </w:rPr>
              <w:t>premi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4C4AE8">
              <w:rPr>
                <w:rFonts w:cs="Times New Roman"/>
                <w:szCs w:val="24"/>
              </w:rPr>
              <w:t>asuransi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4C4AE8">
              <w:rPr>
                <w:rFonts w:cs="Times New Roman"/>
                <w:szCs w:val="24"/>
              </w:rPr>
              <w:t>periode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, dan status </w:t>
            </w:r>
            <w:proofErr w:type="spellStart"/>
            <w:r w:rsidRPr="004C4AE8">
              <w:rPr>
                <w:rFonts w:cs="Times New Roman"/>
                <w:szCs w:val="24"/>
              </w:rPr>
              <w:t>klaim</w:t>
            </w:r>
            <w:proofErr w:type="spellEnd"/>
            <w:r w:rsidRPr="004C4AE8">
              <w:rPr>
                <w:rFonts w:cs="Times New Roman"/>
                <w:szCs w:val="24"/>
              </w:rPr>
              <w:t>.</w:t>
            </w:r>
          </w:p>
        </w:tc>
        <w:tc>
          <w:tcPr>
            <w:tcW w:w="2958" w:type="dxa"/>
          </w:tcPr>
          <w:p w14:paraId="203A76E4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4C4AE8">
              <w:rPr>
                <w:rFonts w:cs="Times New Roman"/>
                <w:szCs w:val="24"/>
              </w:rPr>
              <w:t>Membantu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pihak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asuransi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membaca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posisi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polis dan benefit yang </w:t>
            </w:r>
            <w:proofErr w:type="spellStart"/>
            <w:r w:rsidRPr="004C4AE8">
              <w:rPr>
                <w:rFonts w:cs="Times New Roman"/>
                <w:szCs w:val="24"/>
              </w:rPr>
              <w:t>sedang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aktif</w:t>
            </w:r>
            <w:proofErr w:type="spellEnd"/>
            <w:r w:rsidRPr="004C4AE8">
              <w:rPr>
                <w:rFonts w:cs="Times New Roman"/>
                <w:szCs w:val="24"/>
              </w:rPr>
              <w:t>.</w:t>
            </w:r>
          </w:p>
        </w:tc>
      </w:tr>
      <w:tr w:rsidR="00350AB7" w:rsidRPr="004C4AE8" w14:paraId="057392BC" w14:textId="77777777" w:rsidTr="0086293E">
        <w:trPr>
          <w:jc w:val="center"/>
        </w:trPr>
        <w:tc>
          <w:tcPr>
            <w:tcW w:w="2515" w:type="dxa"/>
          </w:tcPr>
          <w:p w14:paraId="746D8798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r w:rsidRPr="004C4AE8">
              <w:rPr>
                <w:rFonts w:cs="Times New Roman"/>
                <w:szCs w:val="24"/>
              </w:rPr>
              <w:t xml:space="preserve">Daftar </w:t>
            </w:r>
            <w:proofErr w:type="spellStart"/>
            <w:r w:rsidRPr="004C4AE8">
              <w:rPr>
                <w:rFonts w:cs="Times New Roman"/>
                <w:szCs w:val="24"/>
              </w:rPr>
              <w:t>Klaim</w:t>
            </w:r>
            <w:proofErr w:type="spellEnd"/>
          </w:p>
        </w:tc>
        <w:tc>
          <w:tcPr>
            <w:tcW w:w="3357" w:type="dxa"/>
          </w:tcPr>
          <w:p w14:paraId="28F7D5B8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4C4AE8">
              <w:rPr>
                <w:rFonts w:cs="Times New Roman"/>
                <w:szCs w:val="24"/>
              </w:rPr>
              <w:t>Menampilkan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data </w:t>
            </w:r>
            <w:proofErr w:type="spellStart"/>
            <w:r w:rsidRPr="004C4AE8">
              <w:rPr>
                <w:rFonts w:cs="Times New Roman"/>
                <w:szCs w:val="24"/>
              </w:rPr>
              <w:t>klaim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asuransi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dengan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status dan </w:t>
            </w:r>
            <w:proofErr w:type="spellStart"/>
            <w:r w:rsidRPr="004C4AE8">
              <w:rPr>
                <w:rFonts w:cs="Times New Roman"/>
                <w:szCs w:val="24"/>
              </w:rPr>
              <w:t>tombol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pilih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untuk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membuka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detail </w:t>
            </w:r>
            <w:proofErr w:type="spellStart"/>
            <w:r w:rsidRPr="004C4AE8">
              <w:rPr>
                <w:rFonts w:cs="Times New Roman"/>
                <w:szCs w:val="24"/>
              </w:rPr>
              <w:t>peserta</w:t>
            </w:r>
            <w:proofErr w:type="spellEnd"/>
            <w:r w:rsidRPr="004C4AE8">
              <w:rPr>
                <w:rFonts w:cs="Times New Roman"/>
                <w:szCs w:val="24"/>
              </w:rPr>
              <w:t>.</w:t>
            </w:r>
          </w:p>
        </w:tc>
        <w:tc>
          <w:tcPr>
            <w:tcW w:w="2958" w:type="dxa"/>
          </w:tcPr>
          <w:p w14:paraId="46CEC54A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4C4AE8">
              <w:rPr>
                <w:rFonts w:cs="Times New Roman"/>
                <w:szCs w:val="24"/>
              </w:rPr>
              <w:t>Menjadi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pintu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kerja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utama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untuk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proses </w:t>
            </w:r>
            <w:proofErr w:type="spellStart"/>
            <w:r w:rsidRPr="004C4AE8">
              <w:rPr>
                <w:rFonts w:cs="Times New Roman"/>
                <w:szCs w:val="24"/>
              </w:rPr>
              <w:t>klaim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harian</w:t>
            </w:r>
            <w:proofErr w:type="spellEnd"/>
            <w:r w:rsidRPr="004C4AE8">
              <w:rPr>
                <w:rFonts w:cs="Times New Roman"/>
                <w:szCs w:val="24"/>
              </w:rPr>
              <w:t>.</w:t>
            </w:r>
          </w:p>
        </w:tc>
      </w:tr>
      <w:tr w:rsidR="00350AB7" w:rsidRPr="004C4AE8" w14:paraId="59119E7E" w14:textId="77777777" w:rsidTr="0086293E">
        <w:trPr>
          <w:jc w:val="center"/>
        </w:trPr>
        <w:tc>
          <w:tcPr>
            <w:tcW w:w="2515" w:type="dxa"/>
          </w:tcPr>
          <w:p w14:paraId="3DD0EA86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r w:rsidRPr="004C4AE8">
              <w:rPr>
                <w:rFonts w:cs="Times New Roman"/>
                <w:szCs w:val="24"/>
              </w:rPr>
              <w:t xml:space="preserve">Detail </w:t>
            </w:r>
            <w:proofErr w:type="spellStart"/>
            <w:r w:rsidRPr="004C4AE8">
              <w:rPr>
                <w:rFonts w:cs="Times New Roman"/>
                <w:szCs w:val="24"/>
              </w:rPr>
              <w:t>Klaim</w:t>
            </w:r>
            <w:proofErr w:type="spellEnd"/>
          </w:p>
        </w:tc>
        <w:tc>
          <w:tcPr>
            <w:tcW w:w="3357" w:type="dxa"/>
          </w:tcPr>
          <w:p w14:paraId="12C1E150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4C4AE8">
              <w:rPr>
                <w:rFonts w:cs="Times New Roman"/>
                <w:szCs w:val="24"/>
              </w:rPr>
              <w:t>Menampilkan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data </w:t>
            </w:r>
            <w:proofErr w:type="spellStart"/>
            <w:r w:rsidRPr="004C4AE8">
              <w:rPr>
                <w:rFonts w:cs="Times New Roman"/>
                <w:szCs w:val="24"/>
              </w:rPr>
              <w:t>peserta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, total benefit, </w:t>
            </w:r>
            <w:proofErr w:type="spellStart"/>
            <w:r w:rsidRPr="004C4AE8">
              <w:rPr>
                <w:rFonts w:cs="Times New Roman"/>
                <w:szCs w:val="24"/>
              </w:rPr>
              <w:t>dokumen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4C4AE8">
              <w:rPr>
                <w:rFonts w:cs="Times New Roman"/>
                <w:szCs w:val="24"/>
              </w:rPr>
              <w:t>tanggal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informasi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4C4AE8">
              <w:rPr>
                <w:rFonts w:cs="Times New Roman"/>
                <w:szCs w:val="24"/>
              </w:rPr>
              <w:t>tanggal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meninggal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4C4AE8">
              <w:rPr>
                <w:rFonts w:cs="Times New Roman"/>
                <w:szCs w:val="24"/>
              </w:rPr>
              <w:t>tanggal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klaim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4C4AE8">
              <w:rPr>
                <w:rFonts w:cs="Times New Roman"/>
                <w:szCs w:val="24"/>
              </w:rPr>
              <w:t>jenis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meninggal</w:t>
            </w:r>
            <w:proofErr w:type="spellEnd"/>
            <w:r w:rsidRPr="004C4AE8">
              <w:rPr>
                <w:rFonts w:cs="Times New Roman"/>
                <w:szCs w:val="24"/>
              </w:rPr>
              <w:t>, dan status benefit.</w:t>
            </w:r>
          </w:p>
        </w:tc>
        <w:tc>
          <w:tcPr>
            <w:tcW w:w="2958" w:type="dxa"/>
          </w:tcPr>
          <w:p w14:paraId="32ED6A3E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4C4AE8">
              <w:rPr>
                <w:rFonts w:cs="Times New Roman"/>
                <w:szCs w:val="24"/>
              </w:rPr>
              <w:t>Mendukung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proses </w:t>
            </w:r>
            <w:proofErr w:type="spellStart"/>
            <w:r w:rsidRPr="004C4AE8">
              <w:rPr>
                <w:rFonts w:cs="Times New Roman"/>
                <w:szCs w:val="24"/>
              </w:rPr>
              <w:t>verifikasi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klaim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dalam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satu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halaman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kerja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yang </w:t>
            </w:r>
            <w:proofErr w:type="spellStart"/>
            <w:r w:rsidRPr="004C4AE8">
              <w:rPr>
                <w:rFonts w:cs="Times New Roman"/>
                <w:szCs w:val="24"/>
              </w:rPr>
              <w:t>lebih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rapi</w:t>
            </w:r>
            <w:proofErr w:type="spellEnd"/>
            <w:r w:rsidRPr="004C4AE8">
              <w:rPr>
                <w:rFonts w:cs="Times New Roman"/>
                <w:szCs w:val="24"/>
              </w:rPr>
              <w:t>.</w:t>
            </w:r>
          </w:p>
        </w:tc>
      </w:tr>
      <w:tr w:rsidR="00350AB7" w:rsidRPr="004C4AE8" w14:paraId="6BD435E1" w14:textId="77777777" w:rsidTr="0086293E">
        <w:trPr>
          <w:jc w:val="center"/>
        </w:trPr>
        <w:tc>
          <w:tcPr>
            <w:tcW w:w="2515" w:type="dxa"/>
          </w:tcPr>
          <w:p w14:paraId="13FA3D0A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r w:rsidRPr="004C4AE8">
              <w:rPr>
                <w:rFonts w:cs="Times New Roman"/>
                <w:szCs w:val="24"/>
              </w:rPr>
              <w:t xml:space="preserve">Update Data </w:t>
            </w:r>
            <w:proofErr w:type="spellStart"/>
            <w:r w:rsidRPr="004C4AE8">
              <w:rPr>
                <w:rFonts w:cs="Times New Roman"/>
                <w:szCs w:val="24"/>
              </w:rPr>
              <w:t>Peserta</w:t>
            </w:r>
            <w:proofErr w:type="spellEnd"/>
          </w:p>
        </w:tc>
        <w:tc>
          <w:tcPr>
            <w:tcW w:w="3357" w:type="dxa"/>
          </w:tcPr>
          <w:p w14:paraId="02046661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4C4AE8">
              <w:rPr>
                <w:rFonts w:cs="Times New Roman"/>
                <w:szCs w:val="24"/>
              </w:rPr>
              <w:t>Pengguna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dapat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mengubah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tanggal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penting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4C4AE8">
              <w:rPr>
                <w:rFonts w:cs="Times New Roman"/>
                <w:szCs w:val="24"/>
              </w:rPr>
              <w:t>jenis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meninggal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4C4AE8">
              <w:rPr>
                <w:rFonts w:cs="Times New Roman"/>
                <w:szCs w:val="24"/>
              </w:rPr>
              <w:t>serta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kelengkapan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dokumen</w:t>
            </w:r>
            <w:proofErr w:type="spellEnd"/>
            <w:r w:rsidRPr="004C4AE8">
              <w:rPr>
                <w:rFonts w:cs="Times New Roman"/>
                <w:szCs w:val="24"/>
              </w:rPr>
              <w:t>.</w:t>
            </w:r>
          </w:p>
        </w:tc>
        <w:tc>
          <w:tcPr>
            <w:tcW w:w="2958" w:type="dxa"/>
          </w:tcPr>
          <w:p w14:paraId="7DD83E1F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4C4AE8">
              <w:rPr>
                <w:rFonts w:cs="Times New Roman"/>
                <w:szCs w:val="24"/>
              </w:rPr>
              <w:t>Membantu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pencatatan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klaim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agar</w:t>
            </w:r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lebih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lengkap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dan </w:t>
            </w:r>
            <w:proofErr w:type="spellStart"/>
            <w:r w:rsidRPr="004C4AE8">
              <w:rPr>
                <w:rFonts w:cs="Times New Roman"/>
                <w:szCs w:val="24"/>
              </w:rPr>
              <w:t>konsisten</w:t>
            </w:r>
            <w:proofErr w:type="spellEnd"/>
            <w:r w:rsidRPr="004C4AE8">
              <w:rPr>
                <w:rFonts w:cs="Times New Roman"/>
                <w:szCs w:val="24"/>
              </w:rPr>
              <w:t>.</w:t>
            </w:r>
          </w:p>
        </w:tc>
      </w:tr>
      <w:tr w:rsidR="00350AB7" w:rsidRPr="004C4AE8" w14:paraId="57D4847B" w14:textId="77777777" w:rsidTr="0086293E">
        <w:trPr>
          <w:jc w:val="center"/>
        </w:trPr>
        <w:tc>
          <w:tcPr>
            <w:tcW w:w="2515" w:type="dxa"/>
          </w:tcPr>
          <w:p w14:paraId="4723EB01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r w:rsidRPr="004C4AE8">
              <w:rPr>
                <w:rFonts w:cs="Times New Roman"/>
                <w:szCs w:val="24"/>
              </w:rPr>
              <w:t xml:space="preserve">Update Status </w:t>
            </w:r>
            <w:proofErr w:type="spellStart"/>
            <w:r w:rsidRPr="004C4AE8">
              <w:rPr>
                <w:rFonts w:cs="Times New Roman"/>
                <w:szCs w:val="24"/>
              </w:rPr>
              <w:t>Klaim</w:t>
            </w:r>
            <w:proofErr w:type="spellEnd"/>
          </w:p>
        </w:tc>
        <w:tc>
          <w:tcPr>
            <w:tcW w:w="3357" w:type="dxa"/>
          </w:tcPr>
          <w:p w14:paraId="47FB5F5A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r w:rsidRPr="004C4AE8">
              <w:rPr>
                <w:rFonts w:cs="Times New Roman"/>
                <w:szCs w:val="24"/>
              </w:rPr>
              <w:t xml:space="preserve">Corporate </w:t>
            </w:r>
            <w:proofErr w:type="spellStart"/>
            <w:r w:rsidRPr="004C4AE8">
              <w:rPr>
                <w:rFonts w:cs="Times New Roman"/>
                <w:szCs w:val="24"/>
              </w:rPr>
              <w:t>dapat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memperbarui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status </w:t>
            </w:r>
            <w:proofErr w:type="spellStart"/>
            <w:r w:rsidRPr="004C4AE8">
              <w:rPr>
                <w:rFonts w:cs="Times New Roman"/>
                <w:szCs w:val="24"/>
              </w:rPr>
              <w:t>klaim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dari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Pengajuan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sampai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Dibayar</w:t>
            </w:r>
            <w:proofErr w:type="spellEnd"/>
            <w:r w:rsidRPr="004C4AE8">
              <w:rPr>
                <w:rFonts w:cs="Times New Roman"/>
                <w:szCs w:val="24"/>
              </w:rPr>
              <w:t>.</w:t>
            </w:r>
          </w:p>
        </w:tc>
        <w:tc>
          <w:tcPr>
            <w:tcW w:w="2958" w:type="dxa"/>
          </w:tcPr>
          <w:p w14:paraId="1185DF4F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4C4AE8">
              <w:rPr>
                <w:rFonts w:cs="Times New Roman"/>
                <w:szCs w:val="24"/>
              </w:rPr>
              <w:t>Mendukung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pemantauan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progres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klaim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secara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bertahap</w:t>
            </w:r>
            <w:proofErr w:type="spellEnd"/>
            <w:r w:rsidRPr="004C4AE8">
              <w:rPr>
                <w:rFonts w:cs="Times New Roman"/>
                <w:szCs w:val="24"/>
              </w:rPr>
              <w:t>.</w:t>
            </w:r>
          </w:p>
        </w:tc>
      </w:tr>
      <w:tr w:rsidR="00350AB7" w:rsidRPr="004C4AE8" w14:paraId="4CE714A2" w14:textId="77777777" w:rsidTr="0086293E">
        <w:trPr>
          <w:jc w:val="center"/>
        </w:trPr>
        <w:tc>
          <w:tcPr>
            <w:tcW w:w="2515" w:type="dxa"/>
          </w:tcPr>
          <w:p w14:paraId="0EEB5806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r w:rsidRPr="004C4AE8">
              <w:rPr>
                <w:rFonts w:cs="Times New Roman"/>
                <w:szCs w:val="24"/>
              </w:rPr>
              <w:t>Audit Log</w:t>
            </w:r>
          </w:p>
        </w:tc>
        <w:tc>
          <w:tcPr>
            <w:tcW w:w="3357" w:type="dxa"/>
          </w:tcPr>
          <w:p w14:paraId="759CA2E3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4C4AE8">
              <w:rPr>
                <w:rFonts w:cs="Times New Roman"/>
                <w:szCs w:val="24"/>
              </w:rPr>
              <w:t>Setiap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perubahan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penting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dicatat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ke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audit log.</w:t>
            </w:r>
          </w:p>
        </w:tc>
        <w:tc>
          <w:tcPr>
            <w:tcW w:w="2958" w:type="dxa"/>
          </w:tcPr>
          <w:p w14:paraId="1521CDF6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4C4AE8">
              <w:rPr>
                <w:rFonts w:cs="Times New Roman"/>
                <w:szCs w:val="24"/>
              </w:rPr>
              <w:t>Memberikan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jejak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peruba</w:t>
            </w:r>
            <w:r w:rsidRPr="004C4AE8">
              <w:rPr>
                <w:rFonts w:cs="Times New Roman"/>
                <w:szCs w:val="24"/>
              </w:rPr>
              <w:t>han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yang </w:t>
            </w:r>
            <w:proofErr w:type="spellStart"/>
            <w:r w:rsidRPr="004C4AE8">
              <w:rPr>
                <w:rFonts w:cs="Times New Roman"/>
                <w:szCs w:val="24"/>
              </w:rPr>
              <w:t>berguna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untuk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kontrol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dan </w:t>
            </w:r>
            <w:proofErr w:type="spellStart"/>
            <w:r w:rsidRPr="004C4AE8">
              <w:rPr>
                <w:rFonts w:cs="Times New Roman"/>
                <w:szCs w:val="24"/>
              </w:rPr>
              <w:t>penelusuran</w:t>
            </w:r>
            <w:proofErr w:type="spellEnd"/>
            <w:r w:rsidRPr="004C4AE8">
              <w:rPr>
                <w:rFonts w:cs="Times New Roman"/>
                <w:szCs w:val="24"/>
              </w:rPr>
              <w:t>.</w:t>
            </w:r>
          </w:p>
        </w:tc>
      </w:tr>
      <w:tr w:rsidR="00350AB7" w:rsidRPr="004C4AE8" w14:paraId="7F62652C" w14:textId="77777777" w:rsidTr="0086293E">
        <w:trPr>
          <w:jc w:val="center"/>
        </w:trPr>
        <w:tc>
          <w:tcPr>
            <w:tcW w:w="2515" w:type="dxa"/>
          </w:tcPr>
          <w:p w14:paraId="580F6284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r w:rsidRPr="004C4AE8">
              <w:rPr>
                <w:rFonts w:cs="Times New Roman"/>
                <w:szCs w:val="24"/>
              </w:rPr>
              <w:t xml:space="preserve">Export </w:t>
            </w:r>
            <w:proofErr w:type="spellStart"/>
            <w:r w:rsidRPr="004C4AE8">
              <w:rPr>
                <w:rFonts w:cs="Times New Roman"/>
                <w:szCs w:val="24"/>
              </w:rPr>
              <w:t>Laporan</w:t>
            </w:r>
            <w:proofErr w:type="spellEnd"/>
          </w:p>
        </w:tc>
        <w:tc>
          <w:tcPr>
            <w:tcW w:w="3357" w:type="dxa"/>
          </w:tcPr>
          <w:p w14:paraId="61434FB9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r w:rsidRPr="004C4AE8">
              <w:rPr>
                <w:rFonts w:cs="Times New Roman"/>
                <w:szCs w:val="24"/>
              </w:rPr>
              <w:t xml:space="preserve">Data </w:t>
            </w:r>
            <w:proofErr w:type="spellStart"/>
            <w:r w:rsidRPr="004C4AE8">
              <w:rPr>
                <w:rFonts w:cs="Times New Roman"/>
                <w:szCs w:val="24"/>
              </w:rPr>
              <w:t>klaim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dan polis </w:t>
            </w:r>
            <w:proofErr w:type="spellStart"/>
            <w:r w:rsidRPr="004C4AE8">
              <w:rPr>
                <w:rFonts w:cs="Times New Roman"/>
                <w:szCs w:val="24"/>
              </w:rPr>
              <w:t>dapat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diexport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ke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Excel.</w:t>
            </w:r>
          </w:p>
        </w:tc>
        <w:tc>
          <w:tcPr>
            <w:tcW w:w="2958" w:type="dxa"/>
          </w:tcPr>
          <w:p w14:paraId="6E564A04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4C4AE8">
              <w:rPr>
                <w:rFonts w:cs="Times New Roman"/>
                <w:szCs w:val="24"/>
              </w:rPr>
              <w:t>Memudahkan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pelaporan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4C4AE8">
              <w:rPr>
                <w:rFonts w:cs="Times New Roman"/>
                <w:szCs w:val="24"/>
              </w:rPr>
              <w:t>rekap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, dan </w:t>
            </w:r>
            <w:proofErr w:type="spellStart"/>
            <w:r w:rsidRPr="004C4AE8">
              <w:rPr>
                <w:rFonts w:cs="Times New Roman"/>
                <w:szCs w:val="24"/>
              </w:rPr>
              <w:t>distribusi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data </w:t>
            </w:r>
            <w:proofErr w:type="spellStart"/>
            <w:r w:rsidRPr="004C4AE8">
              <w:rPr>
                <w:rFonts w:cs="Times New Roman"/>
                <w:szCs w:val="24"/>
              </w:rPr>
              <w:t>ke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tim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4C4AE8">
              <w:rPr>
                <w:rFonts w:cs="Times New Roman"/>
                <w:szCs w:val="24"/>
              </w:rPr>
              <w:t>terkait</w:t>
            </w:r>
            <w:proofErr w:type="spellEnd"/>
            <w:r w:rsidRPr="004C4AE8">
              <w:rPr>
                <w:rFonts w:cs="Times New Roman"/>
                <w:szCs w:val="24"/>
              </w:rPr>
              <w:t>.</w:t>
            </w:r>
          </w:p>
        </w:tc>
      </w:tr>
      <w:tr w:rsidR="00350AB7" w:rsidRPr="004C4AE8" w14:paraId="7595121E" w14:textId="77777777" w:rsidTr="0086293E">
        <w:trPr>
          <w:jc w:val="center"/>
        </w:trPr>
        <w:tc>
          <w:tcPr>
            <w:tcW w:w="2515" w:type="dxa"/>
          </w:tcPr>
          <w:p w14:paraId="7CD05493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4C4AE8">
              <w:rPr>
                <w:rFonts w:cs="Times New Roman"/>
                <w:szCs w:val="24"/>
              </w:rPr>
              <w:t>Manajemen</w:t>
            </w:r>
            <w:proofErr w:type="spellEnd"/>
            <w:r w:rsidRPr="004C4AE8">
              <w:rPr>
                <w:rFonts w:cs="Times New Roman"/>
                <w:szCs w:val="24"/>
              </w:rPr>
              <w:t xml:space="preserve"> User</w:t>
            </w:r>
          </w:p>
        </w:tc>
        <w:tc>
          <w:tcPr>
            <w:tcW w:w="3357" w:type="dxa"/>
          </w:tcPr>
          <w:p w14:paraId="5F497486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r w:rsidRPr="004C4AE8">
              <w:rPr>
                <w:rFonts w:cs="Times New Roman"/>
                <w:szCs w:val="24"/>
              </w:rPr>
              <w:t xml:space="preserve">Corporate dapat menambah user, mengganti role, reset </w:t>
            </w:r>
            <w:r w:rsidRPr="004C4AE8">
              <w:rPr>
                <w:rFonts w:cs="Times New Roman"/>
                <w:szCs w:val="24"/>
              </w:rPr>
              <w:t>password, dan menghapus user.</w:t>
            </w:r>
          </w:p>
        </w:tc>
        <w:tc>
          <w:tcPr>
            <w:tcW w:w="2958" w:type="dxa"/>
          </w:tcPr>
          <w:p w14:paraId="200832E4" w14:textId="77777777" w:rsidR="00D97D98" w:rsidRPr="004C4AE8" w:rsidRDefault="0074542E" w:rsidP="00B45789">
            <w:pPr>
              <w:spacing w:line="276" w:lineRule="auto"/>
              <w:rPr>
                <w:rFonts w:cs="Times New Roman"/>
                <w:szCs w:val="24"/>
              </w:rPr>
            </w:pPr>
            <w:r w:rsidRPr="004C4AE8">
              <w:rPr>
                <w:rFonts w:cs="Times New Roman"/>
                <w:szCs w:val="24"/>
              </w:rPr>
              <w:t>Memberi kendali administrasi akses tanpa perlu intervensi teknis setiap saat.</w:t>
            </w:r>
          </w:p>
        </w:tc>
      </w:tr>
    </w:tbl>
    <w:p w14:paraId="7C7C4F02" w14:textId="3EC7D356" w:rsidR="0086293E" w:rsidRDefault="0086293E" w:rsidP="0086293E"/>
    <w:p w14:paraId="1303673B" w14:textId="049C05DF" w:rsidR="0086293E" w:rsidRDefault="0086293E" w:rsidP="0086293E"/>
    <w:p w14:paraId="709A01C4" w14:textId="5F42C086" w:rsidR="0086293E" w:rsidRDefault="0086293E" w:rsidP="0086293E"/>
    <w:p w14:paraId="1EE0CC7E" w14:textId="3111C242" w:rsidR="0086293E" w:rsidRDefault="0086293E" w:rsidP="0086293E"/>
    <w:p w14:paraId="11563891" w14:textId="77777777" w:rsidR="0086293E" w:rsidRDefault="0086293E" w:rsidP="0086293E"/>
    <w:p w14:paraId="72E4F910" w14:textId="77777777" w:rsidR="00D97D98" w:rsidRPr="004C4AE8" w:rsidRDefault="0074542E" w:rsidP="00B45789">
      <w:pPr>
        <w:pStyle w:val="Heading1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bookmarkStart w:id="11" w:name="_Toc232325960"/>
      <w:r w:rsidRPr="004C4AE8">
        <w:rPr>
          <w:rFonts w:ascii="Times New Roman" w:hAnsi="Times New Roman" w:cs="Times New Roman"/>
          <w:color w:val="auto"/>
          <w:sz w:val="24"/>
          <w:szCs w:val="24"/>
        </w:rPr>
        <w:lastRenderedPageBreak/>
        <w:t>3. Uraian Fitur Utama</w:t>
      </w:r>
      <w:bookmarkEnd w:id="11"/>
    </w:p>
    <w:p w14:paraId="5533D7DE" w14:textId="77777777" w:rsidR="00D97D98" w:rsidRPr="004C4AE8" w:rsidRDefault="0074542E" w:rsidP="0086293E">
      <w:pPr>
        <w:pStyle w:val="ListNumber"/>
        <w:ind w:left="720"/>
        <w:rPr>
          <w:rFonts w:cs="Times New Roman"/>
          <w:szCs w:val="24"/>
        </w:rPr>
      </w:pPr>
      <w:r w:rsidRPr="004C4AE8">
        <w:rPr>
          <w:rFonts w:cs="Times New Roman"/>
          <w:szCs w:val="24"/>
        </w:rPr>
        <w:t>Aplikasi dibuka melalui halaman login sesuai role pengguna.</w:t>
      </w:r>
    </w:p>
    <w:p w14:paraId="40ED3FA2" w14:textId="77777777" w:rsidR="00D97D98" w:rsidRPr="004C4AE8" w:rsidRDefault="0074542E" w:rsidP="0086293E">
      <w:pPr>
        <w:pStyle w:val="ListNumber"/>
        <w:ind w:left="720"/>
        <w:rPr>
          <w:rFonts w:cs="Times New Roman"/>
          <w:szCs w:val="24"/>
        </w:rPr>
      </w:pPr>
      <w:r w:rsidRPr="004C4AE8">
        <w:rPr>
          <w:rFonts w:cs="Times New Roman"/>
          <w:szCs w:val="24"/>
        </w:rPr>
        <w:t>Dashboard menampilkan ringkasan kondisi portofolio secara cepat.</w:t>
      </w:r>
    </w:p>
    <w:p w14:paraId="68AEF77A" w14:textId="77777777" w:rsidR="00D97D98" w:rsidRPr="004C4AE8" w:rsidRDefault="0074542E" w:rsidP="0086293E">
      <w:pPr>
        <w:pStyle w:val="ListNumber"/>
        <w:ind w:left="720"/>
        <w:rPr>
          <w:rFonts w:cs="Times New Roman"/>
          <w:szCs w:val="24"/>
        </w:rPr>
      </w:pPr>
      <w:r w:rsidRPr="004C4AE8">
        <w:rPr>
          <w:rFonts w:cs="Times New Roman"/>
          <w:szCs w:val="24"/>
        </w:rPr>
        <w:t>Pengguna dapat masuk ke menu data untuk menelusuri anggota, polis, perusahaan, dan klaim.</w:t>
      </w:r>
    </w:p>
    <w:p w14:paraId="1B58E40E" w14:textId="77777777" w:rsidR="00D97D98" w:rsidRPr="004C4AE8" w:rsidRDefault="0074542E" w:rsidP="0086293E">
      <w:pPr>
        <w:pStyle w:val="ListNumber"/>
        <w:ind w:left="720"/>
        <w:rPr>
          <w:rFonts w:cs="Times New Roman"/>
          <w:szCs w:val="24"/>
        </w:rPr>
      </w:pPr>
      <w:r w:rsidRPr="004C4AE8">
        <w:rPr>
          <w:rFonts w:cs="Times New Roman"/>
          <w:szCs w:val="24"/>
        </w:rPr>
        <w:t>Jika ada klaim yang sedang diproses, detail peserta dapat dibuka untuk melengkapi informasi dan statusnya.</w:t>
      </w:r>
    </w:p>
    <w:p w14:paraId="3C31B3AB" w14:textId="77777777" w:rsidR="00D97D98" w:rsidRPr="004C4AE8" w:rsidRDefault="0074542E" w:rsidP="0086293E">
      <w:pPr>
        <w:pStyle w:val="ListNumber"/>
        <w:ind w:left="720"/>
        <w:rPr>
          <w:rFonts w:cs="Times New Roman"/>
          <w:szCs w:val="24"/>
        </w:rPr>
      </w:pPr>
      <w:r w:rsidRPr="004C4AE8">
        <w:rPr>
          <w:rFonts w:cs="Times New Roman"/>
          <w:szCs w:val="24"/>
        </w:rPr>
        <w:t>Setiap perubahan disimpan dan terekam di audit log.</w:t>
      </w:r>
    </w:p>
    <w:p w14:paraId="59C68501" w14:textId="1037BAA3" w:rsidR="00D97D98" w:rsidRDefault="0074542E" w:rsidP="0086293E">
      <w:pPr>
        <w:pStyle w:val="ListNumber"/>
        <w:ind w:left="720"/>
        <w:rPr>
          <w:rFonts w:cs="Times New Roman"/>
          <w:szCs w:val="24"/>
        </w:rPr>
      </w:pPr>
      <w:r w:rsidRPr="004C4AE8">
        <w:rPr>
          <w:rFonts w:cs="Times New Roman"/>
          <w:szCs w:val="24"/>
        </w:rPr>
        <w:t>Laporan</w:t>
      </w:r>
      <w:r w:rsidRPr="004C4AE8">
        <w:rPr>
          <w:rFonts w:cs="Times New Roman"/>
          <w:szCs w:val="24"/>
        </w:rPr>
        <w:t xml:space="preserve"> dapat diexport untuk kebutuhan presentasi, </w:t>
      </w:r>
      <w:proofErr w:type="spellStart"/>
      <w:r w:rsidRPr="004C4AE8">
        <w:rPr>
          <w:rFonts w:cs="Times New Roman"/>
          <w:szCs w:val="24"/>
        </w:rPr>
        <w:t>pemeriksaan</w:t>
      </w:r>
      <w:proofErr w:type="spellEnd"/>
      <w:r w:rsidRPr="004C4AE8">
        <w:rPr>
          <w:rFonts w:cs="Times New Roman"/>
          <w:szCs w:val="24"/>
        </w:rPr>
        <w:t xml:space="preserve">, </w:t>
      </w:r>
      <w:proofErr w:type="spellStart"/>
      <w:r w:rsidRPr="004C4AE8">
        <w:rPr>
          <w:rFonts w:cs="Times New Roman"/>
          <w:szCs w:val="24"/>
        </w:rPr>
        <w:t>atau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dokumentasi</w:t>
      </w:r>
      <w:proofErr w:type="spellEnd"/>
      <w:r w:rsidRPr="004C4AE8">
        <w:rPr>
          <w:rFonts w:cs="Times New Roman"/>
          <w:szCs w:val="24"/>
        </w:rPr>
        <w:t xml:space="preserve"> internal.</w:t>
      </w:r>
    </w:p>
    <w:p w14:paraId="44FFAD12" w14:textId="77777777" w:rsidR="0086293E" w:rsidRPr="004C4AE8" w:rsidRDefault="0086293E" w:rsidP="0086293E">
      <w:pPr>
        <w:pStyle w:val="ListNumber"/>
        <w:numPr>
          <w:ilvl w:val="0"/>
          <w:numId w:val="0"/>
        </w:numPr>
        <w:ind w:left="720"/>
        <w:rPr>
          <w:rFonts w:cs="Times New Roman"/>
          <w:szCs w:val="24"/>
        </w:rPr>
      </w:pPr>
    </w:p>
    <w:p w14:paraId="2FE9680F" w14:textId="77777777" w:rsidR="00D97D98" w:rsidRPr="004C4AE8" w:rsidRDefault="0074542E" w:rsidP="00B45789">
      <w:pPr>
        <w:pStyle w:val="Heading1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bookmarkStart w:id="12" w:name="_Toc232325961"/>
      <w:r w:rsidRPr="004C4AE8">
        <w:rPr>
          <w:rFonts w:ascii="Times New Roman" w:hAnsi="Times New Roman" w:cs="Times New Roman"/>
          <w:color w:val="auto"/>
          <w:sz w:val="24"/>
          <w:szCs w:val="24"/>
        </w:rPr>
        <w:t>4. Lampiran Screenshot dan Uraian</w:t>
      </w:r>
      <w:bookmarkEnd w:id="12"/>
    </w:p>
    <w:p w14:paraId="2849C21F" w14:textId="4A5CA203" w:rsidR="00D97D98" w:rsidRDefault="0074542E" w:rsidP="00104258">
      <w:pPr>
        <w:ind w:firstLine="360"/>
        <w:rPr>
          <w:rFonts w:cs="Times New Roman"/>
          <w:szCs w:val="24"/>
        </w:rPr>
      </w:pPr>
      <w:r w:rsidRPr="004C4AE8">
        <w:rPr>
          <w:rFonts w:cs="Times New Roman"/>
          <w:szCs w:val="24"/>
        </w:rPr>
        <w:t>Bagian ini ditambahkan untuk membantu pihak asuransi memahami bentuk nyata aplikasi yang telah dibangun. Screenshot dipilih dari halaman-h</w:t>
      </w:r>
      <w:r w:rsidRPr="004C4AE8">
        <w:rPr>
          <w:rFonts w:cs="Times New Roman"/>
          <w:szCs w:val="24"/>
        </w:rPr>
        <w:t xml:space="preserve">alaman utama yang paling </w:t>
      </w:r>
      <w:proofErr w:type="spellStart"/>
      <w:r w:rsidRPr="004C4AE8">
        <w:rPr>
          <w:rFonts w:cs="Times New Roman"/>
          <w:szCs w:val="24"/>
        </w:rPr>
        <w:t>relevan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terhadap</w:t>
      </w:r>
      <w:proofErr w:type="spellEnd"/>
      <w:r w:rsidRPr="004C4AE8">
        <w:rPr>
          <w:rFonts w:cs="Times New Roman"/>
          <w:szCs w:val="24"/>
        </w:rPr>
        <w:t xml:space="preserve"> proses </w:t>
      </w:r>
      <w:proofErr w:type="spellStart"/>
      <w:r w:rsidRPr="004C4AE8">
        <w:rPr>
          <w:rFonts w:cs="Times New Roman"/>
          <w:szCs w:val="24"/>
        </w:rPr>
        <w:t>operasional</w:t>
      </w:r>
      <w:proofErr w:type="spellEnd"/>
      <w:r w:rsidRPr="004C4AE8">
        <w:rPr>
          <w:rFonts w:cs="Times New Roman"/>
          <w:szCs w:val="24"/>
        </w:rPr>
        <w:t>.</w:t>
      </w:r>
    </w:p>
    <w:p w14:paraId="5EC02966" w14:textId="77777777" w:rsidR="00104258" w:rsidRPr="004C4AE8" w:rsidRDefault="00104258" w:rsidP="00104258">
      <w:pPr>
        <w:ind w:firstLine="360"/>
        <w:rPr>
          <w:rFonts w:cs="Times New Roman"/>
          <w:szCs w:val="24"/>
        </w:rPr>
      </w:pPr>
    </w:p>
    <w:p w14:paraId="30A8DB5B" w14:textId="77777777" w:rsidR="00D97D98" w:rsidRPr="004C4AE8" w:rsidRDefault="0074542E" w:rsidP="00B45789">
      <w:pPr>
        <w:pStyle w:val="Heading2"/>
        <w:spacing w:before="0"/>
        <w:rPr>
          <w:rFonts w:ascii="Times New Roman" w:hAnsi="Times New Roman" w:cs="Times New Roman"/>
          <w:color w:val="auto"/>
          <w:szCs w:val="24"/>
        </w:rPr>
      </w:pPr>
      <w:bookmarkStart w:id="13" w:name="_Toc232325962"/>
      <w:r w:rsidRPr="004C4AE8">
        <w:rPr>
          <w:rFonts w:ascii="Times New Roman" w:hAnsi="Times New Roman" w:cs="Times New Roman"/>
          <w:color w:val="auto"/>
          <w:szCs w:val="24"/>
        </w:rPr>
        <w:t>4.1 Dashboard Utama</w:t>
      </w:r>
      <w:bookmarkEnd w:id="13"/>
    </w:p>
    <w:p w14:paraId="246D46C9" w14:textId="2D5E77A0" w:rsidR="00E54758" w:rsidRDefault="0074542E" w:rsidP="00FB3B98">
      <w:pPr>
        <w:ind w:firstLine="360"/>
        <w:rPr>
          <w:rFonts w:cs="Times New Roman"/>
          <w:szCs w:val="24"/>
        </w:rPr>
      </w:pPr>
      <w:r w:rsidRPr="004C4AE8">
        <w:rPr>
          <w:rFonts w:cs="Times New Roman"/>
          <w:szCs w:val="24"/>
        </w:rPr>
        <w:t>Halaman dashboard memperlihatkan kondisi umum portofolio dalam satu layar. Pada halaman ini, pihak asuransi dapat membaca total anggota, total benefit, total premi, rasio kla</w:t>
      </w:r>
      <w:r w:rsidRPr="004C4AE8">
        <w:rPr>
          <w:rFonts w:cs="Times New Roman"/>
          <w:szCs w:val="24"/>
        </w:rPr>
        <w:t xml:space="preserve">im, grafik premi, tahapan klaim, </w:t>
      </w:r>
      <w:proofErr w:type="spellStart"/>
      <w:r w:rsidRPr="004C4AE8">
        <w:rPr>
          <w:rFonts w:cs="Times New Roman"/>
          <w:szCs w:val="24"/>
        </w:rPr>
        <w:t>serta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rekap</w:t>
      </w:r>
      <w:proofErr w:type="spellEnd"/>
      <w:r w:rsidRPr="004C4AE8">
        <w:rPr>
          <w:rFonts w:cs="Times New Roman"/>
          <w:szCs w:val="24"/>
        </w:rPr>
        <w:t xml:space="preserve"> Top 10</w:t>
      </w:r>
      <w:r w:rsidR="00FB3B98">
        <w:rPr>
          <w:rFonts w:cs="Times New Roman"/>
          <w:szCs w:val="24"/>
        </w:rPr>
        <w:t xml:space="preserve">. </w:t>
      </w:r>
      <w:proofErr w:type="spellStart"/>
      <w:r w:rsidR="00FB3B98">
        <w:rPr>
          <w:rFonts w:cs="Times New Roman"/>
          <w:szCs w:val="24"/>
        </w:rPr>
        <w:t>Selain</w:t>
      </w:r>
      <w:proofErr w:type="spellEnd"/>
      <w:r w:rsidR="00FB3B98">
        <w:rPr>
          <w:rFonts w:cs="Times New Roman"/>
          <w:szCs w:val="24"/>
        </w:rPr>
        <w:t xml:space="preserve"> </w:t>
      </w:r>
      <w:proofErr w:type="spellStart"/>
      <w:r w:rsidR="00FB3B98">
        <w:rPr>
          <w:rFonts w:cs="Times New Roman"/>
          <w:szCs w:val="24"/>
        </w:rPr>
        <w:t>itu</w:t>
      </w:r>
      <w:proofErr w:type="spellEnd"/>
      <w:r w:rsidR="00FB3B98">
        <w:rPr>
          <w:rFonts w:cs="Times New Roman"/>
          <w:szCs w:val="24"/>
        </w:rPr>
        <w:t xml:space="preserve">, </w:t>
      </w:r>
      <w:proofErr w:type="spellStart"/>
      <w:r w:rsidR="00FB3B98">
        <w:rPr>
          <w:rFonts w:cs="Times New Roman"/>
          <w:szCs w:val="24"/>
        </w:rPr>
        <w:t>terdapat</w:t>
      </w:r>
      <w:proofErr w:type="spellEnd"/>
      <w:r w:rsidR="00FB3B98">
        <w:rPr>
          <w:rFonts w:cs="Times New Roman"/>
          <w:szCs w:val="24"/>
        </w:rPr>
        <w:t>:</w:t>
      </w:r>
    </w:p>
    <w:p w14:paraId="72D671A1" w14:textId="1C20006E" w:rsidR="00E54758" w:rsidRPr="004C4AE8" w:rsidRDefault="00E54758" w:rsidP="00E54758">
      <w:pPr>
        <w:pStyle w:val="ListBullet"/>
        <w:rPr>
          <w:rFonts w:cs="Times New Roman"/>
          <w:szCs w:val="24"/>
        </w:rPr>
      </w:pPr>
      <w:r w:rsidRPr="004C4AE8">
        <w:rPr>
          <w:rFonts w:cs="Times New Roman"/>
          <w:szCs w:val="24"/>
        </w:rPr>
        <w:t xml:space="preserve">Filter dashboard </w:t>
      </w:r>
      <w:proofErr w:type="spellStart"/>
      <w:r w:rsidRPr="004C4AE8">
        <w:rPr>
          <w:rFonts w:cs="Times New Roman"/>
          <w:szCs w:val="24"/>
        </w:rPr>
        <w:t>untuk</w:t>
      </w:r>
      <w:proofErr w:type="spellEnd"/>
      <w:r w:rsidRPr="004C4AE8">
        <w:rPr>
          <w:rFonts w:cs="Times New Roman"/>
          <w:szCs w:val="24"/>
        </w:rPr>
        <w:t xml:space="preserve"> CU Primer, TP, dan </w:t>
      </w:r>
      <w:proofErr w:type="spellStart"/>
      <w:r w:rsidRPr="004C4AE8">
        <w:rPr>
          <w:rFonts w:cs="Times New Roman"/>
          <w:szCs w:val="24"/>
        </w:rPr>
        <w:t>produk</w:t>
      </w:r>
      <w:proofErr w:type="spellEnd"/>
      <w:r w:rsidRPr="004C4AE8">
        <w:rPr>
          <w:rFonts w:cs="Times New Roman"/>
          <w:szCs w:val="24"/>
        </w:rPr>
        <w:t>.</w:t>
      </w:r>
    </w:p>
    <w:p w14:paraId="27D21B7C" w14:textId="77777777" w:rsidR="00E54758" w:rsidRPr="004C4AE8" w:rsidRDefault="00E54758" w:rsidP="00E54758">
      <w:pPr>
        <w:pStyle w:val="ListBullet"/>
        <w:rPr>
          <w:rFonts w:cs="Times New Roman"/>
          <w:szCs w:val="24"/>
        </w:rPr>
      </w:pPr>
      <w:proofErr w:type="spellStart"/>
      <w:r w:rsidRPr="004C4AE8">
        <w:rPr>
          <w:rFonts w:cs="Times New Roman"/>
          <w:szCs w:val="24"/>
        </w:rPr>
        <w:t>Grafik</w:t>
      </w:r>
      <w:proofErr w:type="spellEnd"/>
      <w:r w:rsidRPr="004C4AE8">
        <w:rPr>
          <w:rFonts w:cs="Times New Roman"/>
          <w:szCs w:val="24"/>
        </w:rPr>
        <w:t xml:space="preserve"> dan </w:t>
      </w:r>
      <w:proofErr w:type="spellStart"/>
      <w:r w:rsidRPr="004C4AE8">
        <w:rPr>
          <w:rFonts w:cs="Times New Roman"/>
          <w:szCs w:val="24"/>
        </w:rPr>
        <w:t>tabel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ringkasan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membantu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pembacaan</w:t>
      </w:r>
      <w:proofErr w:type="spellEnd"/>
      <w:r w:rsidRPr="004C4AE8">
        <w:rPr>
          <w:rFonts w:cs="Times New Roman"/>
          <w:szCs w:val="24"/>
        </w:rPr>
        <w:t xml:space="preserve"> data </w:t>
      </w:r>
      <w:proofErr w:type="spellStart"/>
      <w:r w:rsidRPr="004C4AE8">
        <w:rPr>
          <w:rFonts w:cs="Times New Roman"/>
          <w:szCs w:val="24"/>
        </w:rPr>
        <w:t>secara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cepat</w:t>
      </w:r>
      <w:proofErr w:type="spellEnd"/>
      <w:r w:rsidRPr="004C4AE8">
        <w:rPr>
          <w:rFonts w:cs="Times New Roman"/>
          <w:szCs w:val="24"/>
        </w:rPr>
        <w:t>.</w:t>
      </w:r>
    </w:p>
    <w:p w14:paraId="354079B8" w14:textId="77777777" w:rsidR="00FB3B98" w:rsidRDefault="00FB3B98" w:rsidP="00E54758">
      <w:pPr>
        <w:ind w:firstLine="360"/>
        <w:rPr>
          <w:rFonts w:cs="Times New Roman"/>
          <w:szCs w:val="24"/>
        </w:rPr>
      </w:pPr>
    </w:p>
    <w:p w14:paraId="5E6F672F" w14:textId="44F50298" w:rsidR="00E54758" w:rsidRPr="004C4AE8" w:rsidRDefault="00FB3B98" w:rsidP="00E54758">
      <w:pPr>
        <w:ind w:firstLine="36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Oleh </w:t>
      </w:r>
      <w:proofErr w:type="spellStart"/>
      <w:r>
        <w:rPr>
          <w:rFonts w:cs="Times New Roman"/>
          <w:szCs w:val="24"/>
        </w:rPr>
        <w:t>karena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itu</w:t>
      </w:r>
      <w:proofErr w:type="spellEnd"/>
      <w:r>
        <w:rPr>
          <w:rFonts w:cs="Times New Roman"/>
          <w:szCs w:val="24"/>
        </w:rPr>
        <w:t xml:space="preserve">, </w:t>
      </w:r>
      <w:proofErr w:type="spellStart"/>
      <w:r>
        <w:rPr>
          <w:rFonts w:cs="Times New Roman"/>
          <w:szCs w:val="24"/>
        </w:rPr>
        <w:t>t</w:t>
      </w:r>
      <w:r w:rsidR="00E54758" w:rsidRPr="004C4AE8">
        <w:rPr>
          <w:rFonts w:cs="Times New Roman"/>
          <w:szCs w:val="24"/>
        </w:rPr>
        <w:t>ampilan</w:t>
      </w:r>
      <w:proofErr w:type="spellEnd"/>
      <w:r w:rsidR="00E54758" w:rsidRPr="004C4AE8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dashboard </w:t>
      </w:r>
      <w:proofErr w:type="spellStart"/>
      <w:r w:rsidR="00E54758" w:rsidRPr="004C4AE8">
        <w:rPr>
          <w:rFonts w:cs="Times New Roman"/>
          <w:szCs w:val="24"/>
        </w:rPr>
        <w:t>cocok</w:t>
      </w:r>
      <w:proofErr w:type="spellEnd"/>
      <w:r w:rsidR="00E54758" w:rsidRPr="004C4AE8">
        <w:rPr>
          <w:rFonts w:cs="Times New Roman"/>
          <w:szCs w:val="24"/>
        </w:rPr>
        <w:t xml:space="preserve"> </w:t>
      </w:r>
      <w:proofErr w:type="spellStart"/>
      <w:r w:rsidR="00E54758" w:rsidRPr="004C4AE8">
        <w:rPr>
          <w:rFonts w:cs="Times New Roman"/>
          <w:szCs w:val="24"/>
        </w:rPr>
        <w:t>untuk</w:t>
      </w:r>
      <w:proofErr w:type="spellEnd"/>
      <w:r w:rsidR="00E54758" w:rsidRPr="004C4AE8">
        <w:rPr>
          <w:rFonts w:cs="Times New Roman"/>
          <w:szCs w:val="24"/>
        </w:rPr>
        <w:t xml:space="preserve"> </w:t>
      </w:r>
      <w:proofErr w:type="spellStart"/>
      <w:r w:rsidR="00E54758" w:rsidRPr="004C4AE8">
        <w:rPr>
          <w:rFonts w:cs="Times New Roman"/>
          <w:szCs w:val="24"/>
        </w:rPr>
        <w:t>rapat</w:t>
      </w:r>
      <w:proofErr w:type="spellEnd"/>
      <w:r w:rsidR="00E54758" w:rsidRPr="004C4AE8">
        <w:rPr>
          <w:rFonts w:cs="Times New Roman"/>
          <w:szCs w:val="24"/>
        </w:rPr>
        <w:t xml:space="preserve">, monitoring, dan </w:t>
      </w:r>
      <w:proofErr w:type="spellStart"/>
      <w:r w:rsidR="00E54758" w:rsidRPr="004C4AE8">
        <w:rPr>
          <w:rFonts w:cs="Times New Roman"/>
          <w:szCs w:val="24"/>
        </w:rPr>
        <w:t>evaluasi</w:t>
      </w:r>
      <w:proofErr w:type="spellEnd"/>
      <w:r w:rsidR="00E54758" w:rsidRPr="004C4AE8">
        <w:rPr>
          <w:rFonts w:cs="Times New Roman"/>
          <w:szCs w:val="24"/>
        </w:rPr>
        <w:t xml:space="preserve"> </w:t>
      </w:r>
      <w:proofErr w:type="spellStart"/>
      <w:r w:rsidR="00E54758" w:rsidRPr="004C4AE8">
        <w:rPr>
          <w:rFonts w:cs="Times New Roman"/>
          <w:szCs w:val="24"/>
        </w:rPr>
        <w:t>portofolio</w:t>
      </w:r>
      <w:proofErr w:type="spellEnd"/>
      <w:r w:rsidR="00E54758" w:rsidRPr="004C4AE8">
        <w:rPr>
          <w:rFonts w:cs="Times New Roman"/>
          <w:szCs w:val="24"/>
        </w:rPr>
        <w:t>.</w:t>
      </w:r>
    </w:p>
    <w:p w14:paraId="3CF5FB84" w14:textId="77777777" w:rsidR="00104258" w:rsidRDefault="0074542E" w:rsidP="0010599E">
      <w:pPr>
        <w:keepNext/>
        <w:jc w:val="center"/>
      </w:pPr>
      <w:r w:rsidRPr="004C4AE8">
        <w:rPr>
          <w:rFonts w:cs="Times New Roman"/>
          <w:noProof/>
          <w:szCs w:val="24"/>
        </w:rPr>
        <w:lastRenderedPageBreak/>
        <w:drawing>
          <wp:inline distT="0" distB="0" distL="0" distR="0" wp14:anchorId="7BF06DC5" wp14:editId="51B0157A">
            <wp:extent cx="6035040" cy="45262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C1DB2" w14:textId="120E1208" w:rsidR="00D97D98" w:rsidRPr="00104258" w:rsidRDefault="00104258" w:rsidP="0010599E">
      <w:pPr>
        <w:pStyle w:val="Caption"/>
        <w:jc w:val="center"/>
        <w:rPr>
          <w:rFonts w:cs="Times New Roman"/>
          <w:b w:val="0"/>
          <w:bCs w:val="0"/>
          <w:color w:val="auto"/>
          <w:sz w:val="36"/>
          <w:szCs w:val="36"/>
        </w:rPr>
      </w:pPr>
      <w:bookmarkStart w:id="14" w:name="_Toc232325742"/>
      <w:r w:rsidRPr="00104258">
        <w:rPr>
          <w:color w:val="auto"/>
          <w:sz w:val="24"/>
          <w:szCs w:val="24"/>
        </w:rPr>
        <w:t xml:space="preserve">Gambar </w:t>
      </w:r>
      <w:r w:rsidRPr="00104258">
        <w:rPr>
          <w:color w:val="auto"/>
          <w:sz w:val="24"/>
          <w:szCs w:val="24"/>
        </w:rPr>
        <w:fldChar w:fldCharType="begin"/>
      </w:r>
      <w:r w:rsidRPr="00104258">
        <w:rPr>
          <w:color w:val="auto"/>
          <w:sz w:val="24"/>
          <w:szCs w:val="24"/>
        </w:rPr>
        <w:instrText xml:space="preserve"> SEQ Gambar \* ARABIC </w:instrText>
      </w:r>
      <w:r w:rsidRPr="00104258">
        <w:rPr>
          <w:color w:val="auto"/>
          <w:sz w:val="24"/>
          <w:szCs w:val="24"/>
        </w:rPr>
        <w:fldChar w:fldCharType="separate"/>
      </w:r>
      <w:r w:rsidR="00465766">
        <w:rPr>
          <w:noProof/>
          <w:color w:val="auto"/>
          <w:sz w:val="24"/>
          <w:szCs w:val="24"/>
        </w:rPr>
        <w:t>1</w:t>
      </w:r>
      <w:r w:rsidRPr="00104258">
        <w:rPr>
          <w:color w:val="auto"/>
          <w:sz w:val="24"/>
          <w:szCs w:val="24"/>
        </w:rPr>
        <w:fldChar w:fldCharType="end"/>
      </w:r>
      <w:r w:rsidRPr="00104258">
        <w:rPr>
          <w:color w:val="auto"/>
          <w:sz w:val="24"/>
          <w:szCs w:val="24"/>
        </w:rPr>
        <w:t xml:space="preserve">. </w:t>
      </w:r>
      <w:proofErr w:type="spellStart"/>
      <w:r w:rsidRPr="00104258">
        <w:rPr>
          <w:b w:val="0"/>
          <w:bCs w:val="0"/>
          <w:color w:val="auto"/>
          <w:sz w:val="24"/>
          <w:szCs w:val="24"/>
        </w:rPr>
        <w:t>Tampilan</w:t>
      </w:r>
      <w:proofErr w:type="spellEnd"/>
      <w:r w:rsidRPr="00104258">
        <w:rPr>
          <w:b w:val="0"/>
          <w:bCs w:val="0"/>
          <w:color w:val="auto"/>
          <w:sz w:val="24"/>
          <w:szCs w:val="24"/>
        </w:rPr>
        <w:t xml:space="preserve"> dashboard </w:t>
      </w:r>
      <w:proofErr w:type="spellStart"/>
      <w:r w:rsidRPr="00104258">
        <w:rPr>
          <w:b w:val="0"/>
          <w:bCs w:val="0"/>
          <w:color w:val="auto"/>
          <w:sz w:val="24"/>
          <w:szCs w:val="24"/>
        </w:rPr>
        <w:t>utama</w:t>
      </w:r>
      <w:proofErr w:type="spellEnd"/>
      <w:r w:rsidR="0010599E">
        <w:rPr>
          <w:b w:val="0"/>
          <w:bCs w:val="0"/>
          <w:color w:val="auto"/>
          <w:sz w:val="24"/>
          <w:szCs w:val="24"/>
        </w:rPr>
        <w:t>.</w:t>
      </w:r>
      <w:bookmarkEnd w:id="14"/>
    </w:p>
    <w:p w14:paraId="372C089C" w14:textId="7058376C" w:rsidR="00D97D98" w:rsidRPr="00104258" w:rsidRDefault="00D97D98" w:rsidP="00B45789">
      <w:pPr>
        <w:jc w:val="center"/>
        <w:rPr>
          <w:rFonts w:cs="Times New Roman"/>
          <w:iCs/>
          <w:szCs w:val="24"/>
        </w:rPr>
      </w:pPr>
    </w:p>
    <w:p w14:paraId="4C5C7811" w14:textId="77777777" w:rsidR="00D97D98" w:rsidRPr="004C4AE8" w:rsidRDefault="00D97D98" w:rsidP="00B45789">
      <w:pPr>
        <w:rPr>
          <w:rFonts w:cs="Times New Roman"/>
          <w:szCs w:val="24"/>
        </w:rPr>
      </w:pPr>
    </w:p>
    <w:p w14:paraId="1277001E" w14:textId="77777777" w:rsidR="00D97D98" w:rsidRPr="004C4AE8" w:rsidRDefault="0074542E" w:rsidP="00B45789">
      <w:pPr>
        <w:pStyle w:val="Heading2"/>
        <w:spacing w:before="0"/>
        <w:rPr>
          <w:rFonts w:ascii="Times New Roman" w:hAnsi="Times New Roman" w:cs="Times New Roman"/>
          <w:color w:val="auto"/>
          <w:szCs w:val="24"/>
        </w:rPr>
      </w:pPr>
      <w:bookmarkStart w:id="15" w:name="_Toc232325963"/>
      <w:r w:rsidRPr="004C4AE8">
        <w:rPr>
          <w:rFonts w:ascii="Times New Roman" w:hAnsi="Times New Roman" w:cs="Times New Roman"/>
          <w:color w:val="auto"/>
          <w:szCs w:val="24"/>
        </w:rPr>
        <w:t>4.2 Daftar Klaim</w:t>
      </w:r>
      <w:bookmarkEnd w:id="15"/>
    </w:p>
    <w:p w14:paraId="7A4C2D80" w14:textId="51FD1B1C" w:rsidR="00D97D98" w:rsidRDefault="0074542E" w:rsidP="00B45789">
      <w:pPr>
        <w:rPr>
          <w:rFonts w:cs="Times New Roman"/>
          <w:szCs w:val="24"/>
        </w:rPr>
      </w:pPr>
      <w:r w:rsidRPr="004C4AE8">
        <w:rPr>
          <w:rFonts w:cs="Times New Roman"/>
          <w:szCs w:val="24"/>
        </w:rPr>
        <w:t xml:space="preserve">Halaman daftar klaim digunakan sebagai pintu masuk untuk mencari peserta yang akan diproses. Data ditampilkan dengan pencarian, pagination, status klaim, dan tombol </w:t>
      </w:r>
      <w:proofErr w:type="spellStart"/>
      <w:r w:rsidRPr="004C4AE8">
        <w:rPr>
          <w:rFonts w:cs="Times New Roman"/>
          <w:szCs w:val="24"/>
        </w:rPr>
        <w:t>pilih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untuk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membuka</w:t>
      </w:r>
      <w:proofErr w:type="spellEnd"/>
      <w:r w:rsidRPr="004C4AE8">
        <w:rPr>
          <w:rFonts w:cs="Times New Roman"/>
          <w:szCs w:val="24"/>
        </w:rPr>
        <w:t xml:space="preserve"> detail.</w:t>
      </w:r>
      <w:r w:rsidR="00FB3B98">
        <w:rPr>
          <w:rFonts w:cs="Times New Roman"/>
          <w:szCs w:val="24"/>
        </w:rPr>
        <w:t xml:space="preserve"> Adapun </w:t>
      </w:r>
      <w:proofErr w:type="spellStart"/>
      <w:r w:rsidR="00FB3B98">
        <w:rPr>
          <w:rFonts w:cs="Times New Roman"/>
          <w:szCs w:val="24"/>
        </w:rPr>
        <w:t>fungsi</w:t>
      </w:r>
      <w:proofErr w:type="spellEnd"/>
      <w:r w:rsidR="00FB3B98">
        <w:rPr>
          <w:rFonts w:cs="Times New Roman"/>
          <w:szCs w:val="24"/>
        </w:rPr>
        <w:t xml:space="preserve"> daftar </w:t>
      </w:r>
      <w:proofErr w:type="spellStart"/>
      <w:r w:rsidR="00FB3B98">
        <w:rPr>
          <w:rFonts w:cs="Times New Roman"/>
          <w:szCs w:val="24"/>
        </w:rPr>
        <w:t>klaim</w:t>
      </w:r>
      <w:proofErr w:type="spellEnd"/>
      <w:r w:rsidR="00FB3B98">
        <w:rPr>
          <w:rFonts w:cs="Times New Roman"/>
          <w:szCs w:val="24"/>
        </w:rPr>
        <w:t xml:space="preserve"> </w:t>
      </w:r>
      <w:proofErr w:type="spellStart"/>
      <w:r w:rsidR="00FB3B98">
        <w:rPr>
          <w:rFonts w:cs="Times New Roman"/>
          <w:szCs w:val="24"/>
        </w:rPr>
        <w:t>adalah</w:t>
      </w:r>
      <w:proofErr w:type="spellEnd"/>
      <w:r w:rsidR="00FB3B98">
        <w:rPr>
          <w:rFonts w:cs="Times New Roman"/>
          <w:szCs w:val="24"/>
        </w:rPr>
        <w:t>:</w:t>
      </w:r>
    </w:p>
    <w:p w14:paraId="5CF72DFF" w14:textId="77777777" w:rsidR="00FB3B98" w:rsidRPr="004C4AE8" w:rsidRDefault="00FB3B98" w:rsidP="00FB3B98">
      <w:pPr>
        <w:pStyle w:val="ListBullet"/>
        <w:rPr>
          <w:rFonts w:cs="Times New Roman"/>
          <w:szCs w:val="24"/>
        </w:rPr>
      </w:pPr>
      <w:proofErr w:type="spellStart"/>
      <w:r w:rsidRPr="004C4AE8">
        <w:rPr>
          <w:rFonts w:cs="Times New Roman"/>
          <w:szCs w:val="24"/>
        </w:rPr>
        <w:t>Mendukung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pencarian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cepat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berdasarkan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nomor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anggota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atau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nama</w:t>
      </w:r>
      <w:proofErr w:type="spellEnd"/>
      <w:r w:rsidRPr="004C4AE8">
        <w:rPr>
          <w:rFonts w:cs="Times New Roman"/>
          <w:szCs w:val="24"/>
        </w:rPr>
        <w:t>.</w:t>
      </w:r>
    </w:p>
    <w:p w14:paraId="51DE55AC" w14:textId="77777777" w:rsidR="00FB3B98" w:rsidRDefault="00FB3B98" w:rsidP="00FB3B98">
      <w:pPr>
        <w:pStyle w:val="ListBullet"/>
        <w:rPr>
          <w:rFonts w:cs="Times New Roman"/>
          <w:szCs w:val="24"/>
        </w:rPr>
      </w:pPr>
      <w:proofErr w:type="spellStart"/>
      <w:r w:rsidRPr="004C4AE8">
        <w:rPr>
          <w:rFonts w:cs="Times New Roman"/>
          <w:szCs w:val="24"/>
        </w:rPr>
        <w:t>Memudahkan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penentuan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prioritas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berdasarkan</w:t>
      </w:r>
      <w:proofErr w:type="spellEnd"/>
      <w:r w:rsidRPr="004C4AE8">
        <w:rPr>
          <w:rFonts w:cs="Times New Roman"/>
          <w:szCs w:val="24"/>
        </w:rPr>
        <w:t xml:space="preserve"> status </w:t>
      </w:r>
      <w:proofErr w:type="spellStart"/>
      <w:r w:rsidRPr="004C4AE8">
        <w:rPr>
          <w:rFonts w:cs="Times New Roman"/>
          <w:szCs w:val="24"/>
        </w:rPr>
        <w:t>klaim</w:t>
      </w:r>
      <w:proofErr w:type="spellEnd"/>
      <w:r w:rsidRPr="004C4AE8">
        <w:rPr>
          <w:rFonts w:cs="Times New Roman"/>
          <w:szCs w:val="24"/>
        </w:rPr>
        <w:t>.</w:t>
      </w:r>
    </w:p>
    <w:p w14:paraId="7605F0E3" w14:textId="0B62E54D" w:rsidR="00FB3B98" w:rsidRDefault="00FB3B98" w:rsidP="00FB3B98">
      <w:pPr>
        <w:pStyle w:val="ListBullet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M</w:t>
      </w:r>
      <w:r w:rsidRPr="00FB3B98">
        <w:rPr>
          <w:rFonts w:cs="Times New Roman"/>
          <w:szCs w:val="24"/>
        </w:rPr>
        <w:t>embantu</w:t>
      </w:r>
      <w:proofErr w:type="spellEnd"/>
      <w:r w:rsidRPr="00FB3B98"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apabila</w:t>
      </w:r>
      <w:proofErr w:type="spellEnd"/>
      <w:r w:rsidRPr="00FB3B98">
        <w:rPr>
          <w:rFonts w:cs="Times New Roman"/>
          <w:szCs w:val="24"/>
        </w:rPr>
        <w:t xml:space="preserve"> data </w:t>
      </w:r>
      <w:proofErr w:type="spellStart"/>
      <w:r w:rsidRPr="00FB3B98">
        <w:rPr>
          <w:rFonts w:cs="Times New Roman"/>
          <w:szCs w:val="24"/>
        </w:rPr>
        <w:t>perlu</w:t>
      </w:r>
      <w:proofErr w:type="spellEnd"/>
      <w:r w:rsidRPr="00FB3B98">
        <w:rPr>
          <w:rFonts w:cs="Times New Roman"/>
          <w:szCs w:val="24"/>
        </w:rPr>
        <w:t xml:space="preserve"> </w:t>
      </w:r>
      <w:proofErr w:type="spellStart"/>
      <w:r w:rsidRPr="00FB3B98">
        <w:rPr>
          <w:rFonts w:cs="Times New Roman"/>
          <w:szCs w:val="24"/>
        </w:rPr>
        <w:t>dibawa</w:t>
      </w:r>
      <w:proofErr w:type="spellEnd"/>
      <w:r w:rsidRPr="00FB3B98">
        <w:rPr>
          <w:rFonts w:cs="Times New Roman"/>
          <w:szCs w:val="24"/>
        </w:rPr>
        <w:t xml:space="preserve"> </w:t>
      </w:r>
      <w:proofErr w:type="spellStart"/>
      <w:r w:rsidRPr="00FB3B98">
        <w:rPr>
          <w:rFonts w:cs="Times New Roman"/>
          <w:szCs w:val="24"/>
        </w:rPr>
        <w:t>ke</w:t>
      </w:r>
      <w:proofErr w:type="spellEnd"/>
      <w:r w:rsidRPr="00FB3B98">
        <w:rPr>
          <w:rFonts w:cs="Times New Roman"/>
          <w:szCs w:val="24"/>
        </w:rPr>
        <w:t xml:space="preserve"> Excel</w: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melalui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fitur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</w:t>
      </w:r>
      <w:r w:rsidRPr="00FB3B98">
        <w:rPr>
          <w:rFonts w:cs="Times New Roman"/>
          <w:szCs w:val="24"/>
        </w:rPr>
        <w:t>ombol</w:t>
      </w:r>
      <w:proofErr w:type="spellEnd"/>
      <w:r w:rsidRPr="00FB3B98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E</w:t>
      </w:r>
      <w:r w:rsidRPr="00FB3B98">
        <w:rPr>
          <w:rFonts w:cs="Times New Roman"/>
          <w:szCs w:val="24"/>
        </w:rPr>
        <w:t>xport</w:t>
      </w:r>
      <w:r>
        <w:rPr>
          <w:rFonts w:cs="Times New Roman"/>
          <w:szCs w:val="24"/>
        </w:rPr>
        <w:t>.</w:t>
      </w:r>
    </w:p>
    <w:p w14:paraId="6C036A06" w14:textId="77777777" w:rsidR="0010599E" w:rsidRPr="00FB3B98" w:rsidRDefault="0010599E" w:rsidP="0010599E">
      <w:pPr>
        <w:pStyle w:val="ListBullet"/>
        <w:numPr>
          <w:ilvl w:val="0"/>
          <w:numId w:val="0"/>
        </w:numPr>
        <w:ind w:left="360"/>
        <w:rPr>
          <w:rFonts w:cs="Times New Roman"/>
          <w:szCs w:val="24"/>
        </w:rPr>
      </w:pPr>
    </w:p>
    <w:p w14:paraId="471295AD" w14:textId="77777777" w:rsidR="0010599E" w:rsidRPr="0010599E" w:rsidRDefault="0074542E" w:rsidP="0010599E">
      <w:pPr>
        <w:keepNext/>
        <w:jc w:val="center"/>
        <w:rPr>
          <w:szCs w:val="24"/>
        </w:rPr>
      </w:pPr>
      <w:r w:rsidRPr="0010599E">
        <w:rPr>
          <w:rFonts w:cs="Times New Roman"/>
          <w:noProof/>
          <w:szCs w:val="24"/>
        </w:rPr>
        <w:lastRenderedPageBreak/>
        <w:drawing>
          <wp:inline distT="0" distB="0" distL="0" distR="0" wp14:anchorId="6B34CD59" wp14:editId="63B6BBFA">
            <wp:extent cx="6035040" cy="45262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lai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86F4" w14:textId="65F86626" w:rsidR="00D97D98" w:rsidRPr="0010599E" w:rsidRDefault="0010599E" w:rsidP="0010599E">
      <w:pPr>
        <w:pStyle w:val="Caption"/>
        <w:jc w:val="center"/>
        <w:rPr>
          <w:rFonts w:cs="Times New Roman"/>
          <w:color w:val="auto"/>
          <w:sz w:val="24"/>
          <w:szCs w:val="24"/>
        </w:rPr>
      </w:pPr>
      <w:bookmarkStart w:id="16" w:name="_Toc232325743"/>
      <w:r w:rsidRPr="0010599E">
        <w:rPr>
          <w:color w:val="auto"/>
          <w:sz w:val="24"/>
          <w:szCs w:val="24"/>
        </w:rPr>
        <w:t xml:space="preserve">Gambar </w:t>
      </w:r>
      <w:r w:rsidRPr="0010599E">
        <w:rPr>
          <w:color w:val="auto"/>
          <w:sz w:val="24"/>
          <w:szCs w:val="24"/>
        </w:rPr>
        <w:fldChar w:fldCharType="begin"/>
      </w:r>
      <w:r w:rsidRPr="0010599E">
        <w:rPr>
          <w:color w:val="auto"/>
          <w:sz w:val="24"/>
          <w:szCs w:val="24"/>
        </w:rPr>
        <w:instrText xml:space="preserve"> SEQ Gambar \* ARABIC </w:instrText>
      </w:r>
      <w:r w:rsidRPr="0010599E">
        <w:rPr>
          <w:color w:val="auto"/>
          <w:sz w:val="24"/>
          <w:szCs w:val="24"/>
        </w:rPr>
        <w:fldChar w:fldCharType="separate"/>
      </w:r>
      <w:r w:rsidR="00465766">
        <w:rPr>
          <w:noProof/>
          <w:color w:val="auto"/>
          <w:sz w:val="24"/>
          <w:szCs w:val="24"/>
        </w:rPr>
        <w:t>2</w:t>
      </w:r>
      <w:r w:rsidRPr="0010599E">
        <w:rPr>
          <w:color w:val="auto"/>
          <w:sz w:val="24"/>
          <w:szCs w:val="24"/>
        </w:rPr>
        <w:fldChar w:fldCharType="end"/>
      </w:r>
      <w:r w:rsidRPr="0010599E">
        <w:rPr>
          <w:color w:val="auto"/>
          <w:sz w:val="24"/>
          <w:szCs w:val="24"/>
        </w:rPr>
        <w:t xml:space="preserve">. </w:t>
      </w:r>
      <w:proofErr w:type="spellStart"/>
      <w:r w:rsidRPr="0010599E">
        <w:rPr>
          <w:b w:val="0"/>
          <w:bCs w:val="0"/>
          <w:color w:val="auto"/>
          <w:sz w:val="24"/>
          <w:szCs w:val="24"/>
        </w:rPr>
        <w:t>Tampilan</w:t>
      </w:r>
      <w:proofErr w:type="spellEnd"/>
      <w:r w:rsidRPr="0010599E">
        <w:rPr>
          <w:b w:val="0"/>
          <w:bCs w:val="0"/>
          <w:color w:val="auto"/>
          <w:sz w:val="24"/>
          <w:szCs w:val="24"/>
        </w:rPr>
        <w:t xml:space="preserve"> daftar </w:t>
      </w:r>
      <w:proofErr w:type="spellStart"/>
      <w:r w:rsidRPr="0010599E">
        <w:rPr>
          <w:b w:val="0"/>
          <w:bCs w:val="0"/>
          <w:color w:val="auto"/>
          <w:sz w:val="24"/>
          <w:szCs w:val="24"/>
        </w:rPr>
        <w:t>klaim</w:t>
      </w:r>
      <w:proofErr w:type="spellEnd"/>
      <w:r w:rsidRPr="0010599E">
        <w:rPr>
          <w:b w:val="0"/>
          <w:bCs w:val="0"/>
          <w:color w:val="auto"/>
          <w:sz w:val="24"/>
          <w:szCs w:val="24"/>
        </w:rPr>
        <w:t>.</w:t>
      </w:r>
      <w:bookmarkEnd w:id="16"/>
    </w:p>
    <w:p w14:paraId="1298176F" w14:textId="1F504E62" w:rsidR="00D97D98" w:rsidRPr="004C4AE8" w:rsidRDefault="00D97D98" w:rsidP="00B45789">
      <w:pPr>
        <w:jc w:val="center"/>
        <w:rPr>
          <w:rFonts w:cs="Times New Roman"/>
          <w:szCs w:val="24"/>
        </w:rPr>
      </w:pPr>
    </w:p>
    <w:p w14:paraId="7870E0D1" w14:textId="77777777" w:rsidR="00D97D98" w:rsidRPr="004C4AE8" w:rsidRDefault="00D97D98" w:rsidP="00B45789">
      <w:pPr>
        <w:rPr>
          <w:rFonts w:cs="Times New Roman"/>
          <w:szCs w:val="24"/>
        </w:rPr>
      </w:pPr>
    </w:p>
    <w:p w14:paraId="1D6DB414" w14:textId="77777777" w:rsidR="00D97D98" w:rsidRPr="004C4AE8" w:rsidRDefault="0074542E" w:rsidP="00B45789">
      <w:pPr>
        <w:pStyle w:val="Heading2"/>
        <w:spacing w:before="0"/>
        <w:rPr>
          <w:rFonts w:ascii="Times New Roman" w:hAnsi="Times New Roman" w:cs="Times New Roman"/>
          <w:color w:val="auto"/>
          <w:szCs w:val="24"/>
        </w:rPr>
      </w:pPr>
      <w:bookmarkStart w:id="17" w:name="_Toc232325964"/>
      <w:r w:rsidRPr="004C4AE8">
        <w:rPr>
          <w:rFonts w:ascii="Times New Roman" w:hAnsi="Times New Roman" w:cs="Times New Roman"/>
          <w:color w:val="auto"/>
          <w:szCs w:val="24"/>
        </w:rPr>
        <w:t>4.3 Detail Klaim</w:t>
      </w:r>
      <w:bookmarkEnd w:id="17"/>
    </w:p>
    <w:p w14:paraId="14A22A60" w14:textId="73B428CB" w:rsidR="00D97D98" w:rsidRDefault="0074542E" w:rsidP="00B45789">
      <w:pPr>
        <w:rPr>
          <w:rFonts w:cs="Times New Roman"/>
          <w:szCs w:val="24"/>
        </w:rPr>
      </w:pPr>
      <w:r w:rsidRPr="004C4AE8">
        <w:rPr>
          <w:rFonts w:cs="Times New Roman"/>
          <w:szCs w:val="24"/>
        </w:rPr>
        <w:t>Halaman detail klaim memberikan tampilan</w:t>
      </w:r>
      <w:r w:rsidRPr="004C4AE8">
        <w:rPr>
          <w:rFonts w:cs="Times New Roman"/>
          <w:szCs w:val="24"/>
        </w:rPr>
        <w:t xml:space="preserve"> paling lengkap untuk verifikasi data peserta. Di sini, pengguna dapat melihat identitas peserta, total benefit, dokumen, tanggal penting, jenis meninggal, dan status benefit yang </w:t>
      </w:r>
      <w:proofErr w:type="spellStart"/>
      <w:r w:rsidRPr="004C4AE8">
        <w:rPr>
          <w:rFonts w:cs="Times New Roman"/>
          <w:szCs w:val="24"/>
        </w:rPr>
        <w:t>sedang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berjalan</w:t>
      </w:r>
      <w:proofErr w:type="spellEnd"/>
      <w:r w:rsidRPr="004C4AE8">
        <w:rPr>
          <w:rFonts w:cs="Times New Roman"/>
          <w:szCs w:val="24"/>
        </w:rPr>
        <w:t>.</w:t>
      </w:r>
      <w:r w:rsidR="0010599E">
        <w:rPr>
          <w:rFonts w:cs="Times New Roman"/>
          <w:szCs w:val="24"/>
        </w:rPr>
        <w:t xml:space="preserve"> Adapun </w:t>
      </w:r>
      <w:proofErr w:type="spellStart"/>
      <w:r w:rsidR="0010599E">
        <w:rPr>
          <w:rFonts w:cs="Times New Roman"/>
          <w:szCs w:val="24"/>
        </w:rPr>
        <w:t>fungsi</w:t>
      </w:r>
      <w:proofErr w:type="spellEnd"/>
      <w:r w:rsidR="0010599E">
        <w:rPr>
          <w:rFonts w:cs="Times New Roman"/>
          <w:szCs w:val="24"/>
        </w:rPr>
        <w:t xml:space="preserve"> detail </w:t>
      </w:r>
      <w:proofErr w:type="spellStart"/>
      <w:r w:rsidR="0010599E">
        <w:rPr>
          <w:rFonts w:cs="Times New Roman"/>
          <w:szCs w:val="24"/>
        </w:rPr>
        <w:t>klaim</w:t>
      </w:r>
      <w:proofErr w:type="spellEnd"/>
      <w:r w:rsidR="0010599E">
        <w:rPr>
          <w:rFonts w:cs="Times New Roman"/>
          <w:szCs w:val="24"/>
        </w:rPr>
        <w:t xml:space="preserve"> </w:t>
      </w:r>
      <w:proofErr w:type="spellStart"/>
      <w:r w:rsidR="0010599E">
        <w:rPr>
          <w:rFonts w:cs="Times New Roman"/>
          <w:szCs w:val="24"/>
        </w:rPr>
        <w:t>adalah</w:t>
      </w:r>
      <w:proofErr w:type="spellEnd"/>
      <w:r w:rsidR="0010599E">
        <w:rPr>
          <w:rFonts w:cs="Times New Roman"/>
          <w:szCs w:val="24"/>
        </w:rPr>
        <w:t>:</w:t>
      </w:r>
    </w:p>
    <w:p w14:paraId="1CB2302A" w14:textId="77777777" w:rsidR="0010599E" w:rsidRPr="004C4AE8" w:rsidRDefault="0010599E" w:rsidP="0010599E">
      <w:pPr>
        <w:pStyle w:val="ListBullet"/>
        <w:rPr>
          <w:rFonts w:cs="Times New Roman"/>
          <w:szCs w:val="24"/>
        </w:rPr>
      </w:pPr>
      <w:proofErr w:type="spellStart"/>
      <w:r w:rsidRPr="004C4AE8">
        <w:rPr>
          <w:rFonts w:cs="Times New Roman"/>
          <w:szCs w:val="24"/>
        </w:rPr>
        <w:t>Seluruh</w:t>
      </w:r>
      <w:proofErr w:type="spellEnd"/>
      <w:r w:rsidRPr="004C4AE8">
        <w:rPr>
          <w:rFonts w:cs="Times New Roman"/>
          <w:szCs w:val="24"/>
        </w:rPr>
        <w:t xml:space="preserve"> data </w:t>
      </w:r>
      <w:proofErr w:type="spellStart"/>
      <w:r w:rsidRPr="004C4AE8">
        <w:rPr>
          <w:rFonts w:cs="Times New Roman"/>
          <w:szCs w:val="24"/>
        </w:rPr>
        <w:t>penting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peserta</w:t>
      </w:r>
      <w:proofErr w:type="spellEnd"/>
      <w:r w:rsidRPr="004C4AE8">
        <w:rPr>
          <w:rFonts w:cs="Times New Roman"/>
          <w:szCs w:val="24"/>
        </w:rPr>
        <w:t xml:space="preserve"> dan </w:t>
      </w:r>
      <w:proofErr w:type="spellStart"/>
      <w:r w:rsidRPr="004C4AE8">
        <w:rPr>
          <w:rFonts w:cs="Times New Roman"/>
          <w:szCs w:val="24"/>
        </w:rPr>
        <w:t>klaim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tersaji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dalam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satu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halaman</w:t>
      </w:r>
      <w:proofErr w:type="spellEnd"/>
      <w:r w:rsidRPr="004C4AE8">
        <w:rPr>
          <w:rFonts w:cs="Times New Roman"/>
          <w:szCs w:val="24"/>
        </w:rPr>
        <w:t>.</w:t>
      </w:r>
    </w:p>
    <w:p w14:paraId="7AEE7673" w14:textId="77777777" w:rsidR="0010599E" w:rsidRPr="004C4AE8" w:rsidRDefault="0010599E" w:rsidP="0010599E">
      <w:pPr>
        <w:pStyle w:val="ListBullet"/>
        <w:rPr>
          <w:rFonts w:cs="Times New Roman"/>
          <w:szCs w:val="24"/>
        </w:rPr>
      </w:pPr>
      <w:proofErr w:type="spellStart"/>
      <w:r w:rsidRPr="004C4AE8">
        <w:rPr>
          <w:rFonts w:cs="Times New Roman"/>
          <w:szCs w:val="24"/>
        </w:rPr>
        <w:t>Mempermudah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verifikasi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berkas</w:t>
      </w:r>
      <w:proofErr w:type="spellEnd"/>
      <w:r w:rsidRPr="004C4AE8">
        <w:rPr>
          <w:rFonts w:cs="Times New Roman"/>
          <w:szCs w:val="24"/>
        </w:rPr>
        <w:t xml:space="preserve"> dan input </w:t>
      </w:r>
      <w:proofErr w:type="spellStart"/>
      <w:r w:rsidRPr="004C4AE8">
        <w:rPr>
          <w:rFonts w:cs="Times New Roman"/>
          <w:szCs w:val="24"/>
        </w:rPr>
        <w:t>tanggal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penting</w:t>
      </w:r>
      <w:proofErr w:type="spellEnd"/>
      <w:r w:rsidRPr="004C4AE8">
        <w:rPr>
          <w:rFonts w:cs="Times New Roman"/>
          <w:szCs w:val="24"/>
        </w:rPr>
        <w:t>.</w:t>
      </w:r>
    </w:p>
    <w:p w14:paraId="294306A6" w14:textId="77777777" w:rsidR="0010599E" w:rsidRPr="004C4AE8" w:rsidRDefault="0010599E" w:rsidP="0010599E">
      <w:pPr>
        <w:pStyle w:val="ListBullet"/>
        <w:rPr>
          <w:rFonts w:cs="Times New Roman"/>
          <w:szCs w:val="24"/>
        </w:rPr>
      </w:pPr>
      <w:proofErr w:type="spellStart"/>
      <w:r w:rsidRPr="004C4AE8">
        <w:rPr>
          <w:rFonts w:cs="Times New Roman"/>
          <w:szCs w:val="24"/>
        </w:rPr>
        <w:t>Mendukung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perubahan</w:t>
      </w:r>
      <w:proofErr w:type="spellEnd"/>
      <w:r w:rsidRPr="004C4AE8">
        <w:rPr>
          <w:rFonts w:cs="Times New Roman"/>
          <w:szCs w:val="24"/>
        </w:rPr>
        <w:t xml:space="preserve"> status </w:t>
      </w:r>
      <w:proofErr w:type="spellStart"/>
      <w:r w:rsidRPr="004C4AE8">
        <w:rPr>
          <w:rFonts w:cs="Times New Roman"/>
          <w:szCs w:val="24"/>
        </w:rPr>
        <w:t>klaim</w:t>
      </w:r>
      <w:proofErr w:type="spellEnd"/>
      <w:r w:rsidRPr="004C4AE8">
        <w:rPr>
          <w:rFonts w:cs="Times New Roman"/>
          <w:szCs w:val="24"/>
        </w:rPr>
        <w:t xml:space="preserve"> oleh </w:t>
      </w:r>
      <w:proofErr w:type="spellStart"/>
      <w:r w:rsidRPr="004C4AE8">
        <w:rPr>
          <w:rFonts w:cs="Times New Roman"/>
          <w:szCs w:val="24"/>
        </w:rPr>
        <w:t>pengguna</w:t>
      </w:r>
      <w:proofErr w:type="spellEnd"/>
      <w:r w:rsidRPr="004C4AE8">
        <w:rPr>
          <w:rFonts w:cs="Times New Roman"/>
          <w:szCs w:val="24"/>
        </w:rPr>
        <w:t xml:space="preserve"> Corporate.</w:t>
      </w:r>
    </w:p>
    <w:p w14:paraId="618DEC61" w14:textId="77777777" w:rsidR="0010599E" w:rsidRPr="004C4AE8" w:rsidRDefault="0010599E" w:rsidP="00B45789">
      <w:pPr>
        <w:rPr>
          <w:rFonts w:cs="Times New Roman"/>
          <w:szCs w:val="24"/>
        </w:rPr>
      </w:pPr>
    </w:p>
    <w:p w14:paraId="5E9B9BCD" w14:textId="77777777" w:rsidR="0010599E" w:rsidRPr="0010599E" w:rsidRDefault="0074542E" w:rsidP="0010599E">
      <w:pPr>
        <w:keepNext/>
        <w:jc w:val="center"/>
        <w:rPr>
          <w:szCs w:val="24"/>
        </w:rPr>
      </w:pPr>
      <w:r w:rsidRPr="0010599E">
        <w:rPr>
          <w:rFonts w:cs="Times New Roman"/>
          <w:noProof/>
          <w:szCs w:val="24"/>
        </w:rPr>
        <w:lastRenderedPageBreak/>
        <w:drawing>
          <wp:inline distT="0" distB="0" distL="0" distR="0" wp14:anchorId="74564E58" wp14:editId="2E086EB8">
            <wp:extent cx="6035040" cy="45262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laim-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066D0" w14:textId="508EBCCF" w:rsidR="00D97D98" w:rsidRPr="0010599E" w:rsidRDefault="0010599E" w:rsidP="0010599E">
      <w:pPr>
        <w:pStyle w:val="Caption"/>
        <w:jc w:val="center"/>
        <w:rPr>
          <w:rFonts w:cs="Times New Roman"/>
          <w:color w:val="auto"/>
          <w:sz w:val="24"/>
          <w:szCs w:val="24"/>
        </w:rPr>
      </w:pPr>
      <w:bookmarkStart w:id="18" w:name="_Toc232325744"/>
      <w:r w:rsidRPr="0010599E">
        <w:rPr>
          <w:color w:val="auto"/>
          <w:sz w:val="24"/>
          <w:szCs w:val="24"/>
        </w:rPr>
        <w:t xml:space="preserve">Gambar </w:t>
      </w:r>
      <w:r w:rsidRPr="0010599E">
        <w:rPr>
          <w:color w:val="auto"/>
          <w:sz w:val="24"/>
          <w:szCs w:val="24"/>
        </w:rPr>
        <w:fldChar w:fldCharType="begin"/>
      </w:r>
      <w:r w:rsidRPr="0010599E">
        <w:rPr>
          <w:color w:val="auto"/>
          <w:sz w:val="24"/>
          <w:szCs w:val="24"/>
        </w:rPr>
        <w:instrText xml:space="preserve"> SEQ Gambar \* ARABIC </w:instrText>
      </w:r>
      <w:r w:rsidRPr="0010599E">
        <w:rPr>
          <w:color w:val="auto"/>
          <w:sz w:val="24"/>
          <w:szCs w:val="24"/>
        </w:rPr>
        <w:fldChar w:fldCharType="separate"/>
      </w:r>
      <w:r w:rsidR="00465766">
        <w:rPr>
          <w:noProof/>
          <w:color w:val="auto"/>
          <w:sz w:val="24"/>
          <w:szCs w:val="24"/>
        </w:rPr>
        <w:t>3</w:t>
      </w:r>
      <w:r w:rsidRPr="0010599E">
        <w:rPr>
          <w:color w:val="auto"/>
          <w:sz w:val="24"/>
          <w:szCs w:val="24"/>
        </w:rPr>
        <w:fldChar w:fldCharType="end"/>
      </w:r>
      <w:r w:rsidRPr="0010599E">
        <w:rPr>
          <w:color w:val="auto"/>
          <w:sz w:val="24"/>
          <w:szCs w:val="24"/>
        </w:rPr>
        <w:t>.</w:t>
      </w:r>
      <w:r w:rsidRPr="0010599E">
        <w:rPr>
          <w:noProof/>
          <w:color w:val="auto"/>
          <w:sz w:val="24"/>
          <w:szCs w:val="24"/>
        </w:rPr>
        <w:t xml:space="preserve"> </w:t>
      </w:r>
      <w:r w:rsidRPr="0010599E">
        <w:rPr>
          <w:b w:val="0"/>
          <w:bCs w:val="0"/>
          <w:noProof/>
          <w:color w:val="auto"/>
          <w:sz w:val="24"/>
          <w:szCs w:val="24"/>
        </w:rPr>
        <w:t>Tampilan detail klaim dan peserta.</w:t>
      </w:r>
      <w:bookmarkEnd w:id="18"/>
    </w:p>
    <w:p w14:paraId="3DB50D68" w14:textId="69A3C4B1" w:rsidR="00D97D98" w:rsidRPr="004C4AE8" w:rsidRDefault="00D97D98" w:rsidP="00B45789">
      <w:pPr>
        <w:jc w:val="center"/>
        <w:rPr>
          <w:rFonts w:cs="Times New Roman"/>
          <w:szCs w:val="24"/>
        </w:rPr>
      </w:pPr>
    </w:p>
    <w:p w14:paraId="12144945" w14:textId="77777777" w:rsidR="00D97D98" w:rsidRPr="004C4AE8" w:rsidRDefault="00D97D98" w:rsidP="00B45789">
      <w:pPr>
        <w:rPr>
          <w:rFonts w:cs="Times New Roman"/>
          <w:szCs w:val="24"/>
        </w:rPr>
      </w:pPr>
    </w:p>
    <w:p w14:paraId="2F4BA6D9" w14:textId="77777777" w:rsidR="00D97D98" w:rsidRPr="004C4AE8" w:rsidRDefault="0074542E" w:rsidP="00B45789">
      <w:pPr>
        <w:pStyle w:val="Heading2"/>
        <w:spacing w:before="0"/>
        <w:rPr>
          <w:rFonts w:ascii="Times New Roman" w:hAnsi="Times New Roman" w:cs="Times New Roman"/>
          <w:color w:val="auto"/>
          <w:szCs w:val="24"/>
        </w:rPr>
      </w:pPr>
      <w:bookmarkStart w:id="19" w:name="_Toc232325965"/>
      <w:r w:rsidRPr="004C4AE8">
        <w:rPr>
          <w:rFonts w:ascii="Times New Roman" w:hAnsi="Times New Roman" w:cs="Times New Roman"/>
          <w:color w:val="auto"/>
          <w:szCs w:val="24"/>
        </w:rPr>
        <w:t>4.4 Data Anggota</w:t>
      </w:r>
      <w:bookmarkEnd w:id="19"/>
    </w:p>
    <w:p w14:paraId="044C90F4" w14:textId="543FA13F" w:rsidR="00D97D98" w:rsidRDefault="0074542E" w:rsidP="00B45789">
      <w:pPr>
        <w:rPr>
          <w:rFonts w:cs="Times New Roman"/>
          <w:szCs w:val="24"/>
        </w:rPr>
      </w:pPr>
      <w:r w:rsidRPr="004C4AE8">
        <w:rPr>
          <w:rFonts w:cs="Times New Roman"/>
          <w:szCs w:val="24"/>
        </w:rPr>
        <w:t>Halaman anggota memperlihatkan seluruh peserta yang tersimpan di sistem. Inform</w:t>
      </w:r>
      <w:r w:rsidRPr="004C4AE8">
        <w:rPr>
          <w:rFonts w:cs="Times New Roman"/>
          <w:szCs w:val="24"/>
        </w:rPr>
        <w:t xml:space="preserve">asi yang tampil mencakup nomor anggota, nama, NIK, CU Primer, TP, dan </w:t>
      </w:r>
      <w:proofErr w:type="spellStart"/>
      <w:r w:rsidRPr="004C4AE8">
        <w:rPr>
          <w:rFonts w:cs="Times New Roman"/>
          <w:szCs w:val="24"/>
        </w:rPr>
        <w:t>jenis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kelamin</w:t>
      </w:r>
      <w:proofErr w:type="spellEnd"/>
      <w:r w:rsidRPr="004C4AE8">
        <w:rPr>
          <w:rFonts w:cs="Times New Roman"/>
          <w:szCs w:val="24"/>
        </w:rPr>
        <w:t>.</w:t>
      </w:r>
      <w:r w:rsidR="002D5CCA">
        <w:rPr>
          <w:rFonts w:cs="Times New Roman"/>
          <w:szCs w:val="24"/>
        </w:rPr>
        <w:t xml:space="preserve"> Adapun </w:t>
      </w:r>
      <w:proofErr w:type="spellStart"/>
      <w:r w:rsidR="002D5CCA">
        <w:rPr>
          <w:rFonts w:cs="Times New Roman"/>
          <w:szCs w:val="24"/>
        </w:rPr>
        <w:t>fungsi</w:t>
      </w:r>
      <w:proofErr w:type="spellEnd"/>
      <w:r w:rsidR="002D5CCA">
        <w:rPr>
          <w:rFonts w:cs="Times New Roman"/>
          <w:szCs w:val="24"/>
        </w:rPr>
        <w:t xml:space="preserve"> </w:t>
      </w:r>
      <w:proofErr w:type="spellStart"/>
      <w:r w:rsidR="002D5CCA">
        <w:rPr>
          <w:rFonts w:cs="Times New Roman"/>
          <w:szCs w:val="24"/>
        </w:rPr>
        <w:t>dari</w:t>
      </w:r>
      <w:proofErr w:type="spellEnd"/>
      <w:r w:rsidR="002D5CCA">
        <w:rPr>
          <w:rFonts w:cs="Times New Roman"/>
          <w:szCs w:val="24"/>
        </w:rPr>
        <w:t xml:space="preserve"> data </w:t>
      </w:r>
      <w:proofErr w:type="spellStart"/>
      <w:r w:rsidR="002D5CCA">
        <w:rPr>
          <w:rFonts w:cs="Times New Roman"/>
          <w:szCs w:val="24"/>
        </w:rPr>
        <w:t>anggota</w:t>
      </w:r>
      <w:proofErr w:type="spellEnd"/>
      <w:r w:rsidR="002D5CCA">
        <w:rPr>
          <w:rFonts w:cs="Times New Roman"/>
          <w:szCs w:val="24"/>
        </w:rPr>
        <w:t xml:space="preserve"> </w:t>
      </w:r>
      <w:proofErr w:type="spellStart"/>
      <w:r w:rsidR="002D5CCA">
        <w:rPr>
          <w:rFonts w:cs="Times New Roman"/>
          <w:szCs w:val="24"/>
        </w:rPr>
        <w:t>adalah</w:t>
      </w:r>
      <w:proofErr w:type="spellEnd"/>
      <w:r w:rsidR="002D5CCA">
        <w:rPr>
          <w:rFonts w:cs="Times New Roman"/>
          <w:szCs w:val="24"/>
        </w:rPr>
        <w:t>:</w:t>
      </w:r>
    </w:p>
    <w:p w14:paraId="00D93332" w14:textId="77777777" w:rsidR="002D5CCA" w:rsidRPr="004C4AE8" w:rsidRDefault="002D5CCA" w:rsidP="002D5CCA">
      <w:pPr>
        <w:pStyle w:val="ListBullet"/>
        <w:rPr>
          <w:rFonts w:cs="Times New Roman"/>
          <w:szCs w:val="24"/>
        </w:rPr>
      </w:pPr>
      <w:proofErr w:type="spellStart"/>
      <w:r w:rsidRPr="004C4AE8">
        <w:rPr>
          <w:rFonts w:cs="Times New Roman"/>
          <w:szCs w:val="24"/>
        </w:rPr>
        <w:t>Berguna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untuk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pemeriksaan</w:t>
      </w:r>
      <w:proofErr w:type="spellEnd"/>
      <w:r w:rsidRPr="004C4AE8">
        <w:rPr>
          <w:rFonts w:cs="Times New Roman"/>
          <w:szCs w:val="24"/>
        </w:rPr>
        <w:t xml:space="preserve"> data </w:t>
      </w:r>
      <w:proofErr w:type="spellStart"/>
      <w:r w:rsidRPr="004C4AE8">
        <w:rPr>
          <w:rFonts w:cs="Times New Roman"/>
          <w:szCs w:val="24"/>
        </w:rPr>
        <w:t>dasar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peserta</w:t>
      </w:r>
      <w:proofErr w:type="spellEnd"/>
      <w:r w:rsidRPr="004C4AE8">
        <w:rPr>
          <w:rFonts w:cs="Times New Roman"/>
          <w:szCs w:val="24"/>
        </w:rPr>
        <w:t>.</w:t>
      </w:r>
    </w:p>
    <w:p w14:paraId="278DA443" w14:textId="77777777" w:rsidR="002D5CCA" w:rsidRPr="004C4AE8" w:rsidRDefault="002D5CCA" w:rsidP="002D5CCA">
      <w:pPr>
        <w:pStyle w:val="ListBullet"/>
        <w:rPr>
          <w:rFonts w:cs="Times New Roman"/>
          <w:szCs w:val="24"/>
        </w:rPr>
      </w:pPr>
      <w:proofErr w:type="spellStart"/>
      <w:r w:rsidRPr="004C4AE8">
        <w:rPr>
          <w:rFonts w:cs="Times New Roman"/>
          <w:szCs w:val="24"/>
        </w:rPr>
        <w:t>Memudahkan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tim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menelusuri</w:t>
      </w:r>
      <w:proofErr w:type="spellEnd"/>
      <w:r w:rsidRPr="004C4AE8">
        <w:rPr>
          <w:rFonts w:cs="Times New Roman"/>
          <w:szCs w:val="24"/>
        </w:rPr>
        <w:t xml:space="preserve"> data </w:t>
      </w:r>
      <w:proofErr w:type="spellStart"/>
      <w:r w:rsidRPr="004C4AE8">
        <w:rPr>
          <w:rFonts w:cs="Times New Roman"/>
          <w:szCs w:val="24"/>
        </w:rPr>
        <w:t>tanpa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membuka</w:t>
      </w:r>
      <w:proofErr w:type="spellEnd"/>
      <w:r w:rsidRPr="004C4AE8">
        <w:rPr>
          <w:rFonts w:cs="Times New Roman"/>
          <w:szCs w:val="24"/>
        </w:rPr>
        <w:t xml:space="preserve"> workbook </w:t>
      </w:r>
      <w:proofErr w:type="spellStart"/>
      <w:r w:rsidRPr="004C4AE8">
        <w:rPr>
          <w:rFonts w:cs="Times New Roman"/>
          <w:szCs w:val="24"/>
        </w:rPr>
        <w:t>sumber</w:t>
      </w:r>
      <w:proofErr w:type="spellEnd"/>
      <w:r w:rsidRPr="004C4AE8">
        <w:rPr>
          <w:rFonts w:cs="Times New Roman"/>
          <w:szCs w:val="24"/>
        </w:rPr>
        <w:t>.</w:t>
      </w:r>
    </w:p>
    <w:p w14:paraId="7FE3606D" w14:textId="77777777" w:rsidR="002D5CCA" w:rsidRPr="004C4AE8" w:rsidRDefault="002D5CCA" w:rsidP="002D5CCA">
      <w:pPr>
        <w:pStyle w:val="ListBullet"/>
        <w:rPr>
          <w:rFonts w:cs="Times New Roman"/>
          <w:szCs w:val="24"/>
        </w:rPr>
      </w:pPr>
      <w:proofErr w:type="spellStart"/>
      <w:r w:rsidRPr="004C4AE8">
        <w:rPr>
          <w:rFonts w:cs="Times New Roman"/>
          <w:szCs w:val="24"/>
        </w:rPr>
        <w:t>Cocok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digunakan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sebagai</w:t>
      </w:r>
      <w:proofErr w:type="spellEnd"/>
      <w:r w:rsidRPr="004C4AE8">
        <w:rPr>
          <w:rFonts w:cs="Times New Roman"/>
          <w:szCs w:val="24"/>
        </w:rPr>
        <w:t xml:space="preserve"> daftar </w:t>
      </w:r>
      <w:proofErr w:type="spellStart"/>
      <w:r w:rsidRPr="004C4AE8">
        <w:rPr>
          <w:rFonts w:cs="Times New Roman"/>
          <w:szCs w:val="24"/>
        </w:rPr>
        <w:t>referensi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saat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verifikasi</w:t>
      </w:r>
      <w:proofErr w:type="spellEnd"/>
      <w:r w:rsidRPr="004C4AE8">
        <w:rPr>
          <w:rFonts w:cs="Times New Roman"/>
          <w:szCs w:val="24"/>
        </w:rPr>
        <w:t>.</w:t>
      </w:r>
    </w:p>
    <w:p w14:paraId="2819CCF9" w14:textId="77777777" w:rsidR="002D5CCA" w:rsidRPr="004C4AE8" w:rsidRDefault="002D5CCA" w:rsidP="00B45789">
      <w:pPr>
        <w:rPr>
          <w:rFonts w:cs="Times New Roman"/>
          <w:szCs w:val="24"/>
        </w:rPr>
      </w:pPr>
    </w:p>
    <w:p w14:paraId="157FE911" w14:textId="77777777" w:rsidR="002D5CCA" w:rsidRPr="002D5CCA" w:rsidRDefault="0074542E" w:rsidP="002D5CCA">
      <w:pPr>
        <w:keepNext/>
        <w:jc w:val="center"/>
        <w:rPr>
          <w:szCs w:val="24"/>
        </w:rPr>
      </w:pPr>
      <w:r w:rsidRPr="002D5CCA">
        <w:rPr>
          <w:rFonts w:cs="Times New Roman"/>
          <w:noProof/>
          <w:szCs w:val="24"/>
        </w:rPr>
        <w:lastRenderedPageBreak/>
        <w:drawing>
          <wp:inline distT="0" distB="0" distL="0" distR="0" wp14:anchorId="148C604A" wp14:editId="6856A962">
            <wp:extent cx="6035040" cy="45995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ggo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59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18403" w14:textId="00AF868C" w:rsidR="00D97D98" w:rsidRPr="002D5CCA" w:rsidRDefault="002D5CCA" w:rsidP="002D5CCA">
      <w:pPr>
        <w:pStyle w:val="Caption"/>
        <w:jc w:val="center"/>
        <w:rPr>
          <w:rFonts w:cs="Times New Roman"/>
          <w:color w:val="auto"/>
          <w:sz w:val="24"/>
          <w:szCs w:val="24"/>
        </w:rPr>
      </w:pPr>
      <w:bookmarkStart w:id="20" w:name="_Toc232325745"/>
      <w:r w:rsidRPr="002D5CCA">
        <w:rPr>
          <w:color w:val="auto"/>
          <w:sz w:val="24"/>
          <w:szCs w:val="24"/>
        </w:rPr>
        <w:t xml:space="preserve">Gambar </w:t>
      </w:r>
      <w:r w:rsidRPr="002D5CCA">
        <w:rPr>
          <w:color w:val="auto"/>
          <w:sz w:val="24"/>
          <w:szCs w:val="24"/>
        </w:rPr>
        <w:fldChar w:fldCharType="begin"/>
      </w:r>
      <w:r w:rsidRPr="002D5CCA">
        <w:rPr>
          <w:color w:val="auto"/>
          <w:sz w:val="24"/>
          <w:szCs w:val="24"/>
        </w:rPr>
        <w:instrText xml:space="preserve"> SEQ Gambar \* ARABIC </w:instrText>
      </w:r>
      <w:r w:rsidRPr="002D5CCA">
        <w:rPr>
          <w:color w:val="auto"/>
          <w:sz w:val="24"/>
          <w:szCs w:val="24"/>
        </w:rPr>
        <w:fldChar w:fldCharType="separate"/>
      </w:r>
      <w:r w:rsidR="00465766">
        <w:rPr>
          <w:noProof/>
          <w:color w:val="auto"/>
          <w:sz w:val="24"/>
          <w:szCs w:val="24"/>
        </w:rPr>
        <w:t>4</w:t>
      </w:r>
      <w:r w:rsidRPr="002D5CCA">
        <w:rPr>
          <w:color w:val="auto"/>
          <w:sz w:val="24"/>
          <w:szCs w:val="24"/>
        </w:rPr>
        <w:fldChar w:fldCharType="end"/>
      </w:r>
      <w:r w:rsidRPr="002D5CCA">
        <w:rPr>
          <w:color w:val="auto"/>
          <w:sz w:val="24"/>
          <w:szCs w:val="24"/>
        </w:rPr>
        <w:t>.</w:t>
      </w:r>
      <w:r w:rsidRPr="002D5CCA">
        <w:rPr>
          <w:noProof/>
          <w:color w:val="auto"/>
          <w:sz w:val="24"/>
          <w:szCs w:val="24"/>
        </w:rPr>
        <w:t xml:space="preserve"> </w:t>
      </w:r>
      <w:r w:rsidRPr="002D5CCA">
        <w:rPr>
          <w:b w:val="0"/>
          <w:bCs w:val="0"/>
          <w:noProof/>
          <w:color w:val="auto"/>
          <w:sz w:val="24"/>
          <w:szCs w:val="24"/>
        </w:rPr>
        <w:t>Tampilan daftar anggota.</w:t>
      </w:r>
      <w:bookmarkEnd w:id="20"/>
    </w:p>
    <w:p w14:paraId="20121061" w14:textId="69B2FB50" w:rsidR="00D97D98" w:rsidRPr="004C4AE8" w:rsidRDefault="00D97D98" w:rsidP="00B45789">
      <w:pPr>
        <w:jc w:val="center"/>
        <w:rPr>
          <w:rFonts w:cs="Times New Roman"/>
          <w:szCs w:val="24"/>
        </w:rPr>
      </w:pPr>
    </w:p>
    <w:p w14:paraId="44FCCBD7" w14:textId="77777777" w:rsidR="00D97D98" w:rsidRPr="004C4AE8" w:rsidRDefault="00D97D98" w:rsidP="00B45789">
      <w:pPr>
        <w:rPr>
          <w:rFonts w:cs="Times New Roman"/>
          <w:szCs w:val="24"/>
        </w:rPr>
      </w:pPr>
    </w:p>
    <w:p w14:paraId="3124C7BB" w14:textId="77777777" w:rsidR="00D97D98" w:rsidRPr="004C4AE8" w:rsidRDefault="0074542E" w:rsidP="00B45789">
      <w:pPr>
        <w:pStyle w:val="Heading2"/>
        <w:spacing w:before="0"/>
        <w:rPr>
          <w:rFonts w:ascii="Times New Roman" w:hAnsi="Times New Roman" w:cs="Times New Roman"/>
          <w:color w:val="auto"/>
          <w:szCs w:val="24"/>
        </w:rPr>
      </w:pPr>
      <w:bookmarkStart w:id="21" w:name="_Toc232325966"/>
      <w:r w:rsidRPr="004C4AE8">
        <w:rPr>
          <w:rFonts w:ascii="Times New Roman" w:hAnsi="Times New Roman" w:cs="Times New Roman"/>
          <w:color w:val="auto"/>
          <w:szCs w:val="24"/>
        </w:rPr>
        <w:t>4.5 Daftar Polis</w:t>
      </w:r>
      <w:bookmarkEnd w:id="21"/>
    </w:p>
    <w:p w14:paraId="6B0F157E" w14:textId="2468DFFD" w:rsidR="00D97D98" w:rsidRDefault="0074542E" w:rsidP="00B45789">
      <w:pPr>
        <w:rPr>
          <w:rFonts w:cs="Times New Roman"/>
          <w:szCs w:val="24"/>
        </w:rPr>
      </w:pPr>
      <w:r w:rsidRPr="004C4AE8">
        <w:rPr>
          <w:rFonts w:cs="Times New Roman"/>
          <w:szCs w:val="24"/>
        </w:rPr>
        <w:t xml:space="preserve">Halaman polis merangkum data benefit yang melekat pada anggota. Informasi yang tampil mencakup benefit, perusahaan asuransi, nilai UP, </w:t>
      </w:r>
      <w:proofErr w:type="spellStart"/>
      <w:r w:rsidRPr="004C4AE8">
        <w:rPr>
          <w:rFonts w:cs="Times New Roman"/>
          <w:szCs w:val="24"/>
        </w:rPr>
        <w:t>premi</w:t>
      </w:r>
      <w:proofErr w:type="spellEnd"/>
      <w:r w:rsidRPr="004C4AE8">
        <w:rPr>
          <w:rFonts w:cs="Times New Roman"/>
          <w:szCs w:val="24"/>
        </w:rPr>
        <w:t xml:space="preserve">, dan status </w:t>
      </w:r>
      <w:proofErr w:type="spellStart"/>
      <w:r w:rsidRPr="004C4AE8">
        <w:rPr>
          <w:rFonts w:cs="Times New Roman"/>
          <w:szCs w:val="24"/>
        </w:rPr>
        <w:t>klaim</w:t>
      </w:r>
      <w:proofErr w:type="spellEnd"/>
      <w:r w:rsidRPr="004C4AE8">
        <w:rPr>
          <w:rFonts w:cs="Times New Roman"/>
          <w:szCs w:val="24"/>
        </w:rPr>
        <w:t>.</w:t>
      </w:r>
      <w:r w:rsidR="00963CB6">
        <w:rPr>
          <w:rFonts w:cs="Times New Roman"/>
          <w:szCs w:val="24"/>
        </w:rPr>
        <w:t xml:space="preserve"> Adapun </w:t>
      </w:r>
      <w:proofErr w:type="spellStart"/>
      <w:r w:rsidR="00963CB6">
        <w:rPr>
          <w:rFonts w:cs="Times New Roman"/>
          <w:szCs w:val="24"/>
        </w:rPr>
        <w:t>fungsi</w:t>
      </w:r>
      <w:proofErr w:type="spellEnd"/>
      <w:r w:rsidR="00963CB6">
        <w:rPr>
          <w:rFonts w:cs="Times New Roman"/>
          <w:szCs w:val="24"/>
        </w:rPr>
        <w:t xml:space="preserve"> </w:t>
      </w:r>
      <w:proofErr w:type="spellStart"/>
      <w:r w:rsidR="00963CB6">
        <w:rPr>
          <w:rFonts w:cs="Times New Roman"/>
          <w:szCs w:val="24"/>
        </w:rPr>
        <w:t>dari</w:t>
      </w:r>
      <w:proofErr w:type="spellEnd"/>
      <w:r w:rsidR="00963CB6">
        <w:rPr>
          <w:rFonts w:cs="Times New Roman"/>
          <w:szCs w:val="24"/>
        </w:rPr>
        <w:t xml:space="preserve"> daftar polis </w:t>
      </w:r>
      <w:proofErr w:type="spellStart"/>
      <w:r w:rsidR="00963CB6">
        <w:rPr>
          <w:rFonts w:cs="Times New Roman"/>
          <w:szCs w:val="24"/>
        </w:rPr>
        <w:t>adalah</w:t>
      </w:r>
      <w:proofErr w:type="spellEnd"/>
      <w:r w:rsidR="00963CB6">
        <w:rPr>
          <w:rFonts w:cs="Times New Roman"/>
          <w:szCs w:val="24"/>
        </w:rPr>
        <w:t>:</w:t>
      </w:r>
    </w:p>
    <w:p w14:paraId="6689E7D2" w14:textId="77777777" w:rsidR="00963CB6" w:rsidRPr="004C4AE8" w:rsidRDefault="00963CB6" w:rsidP="00963CB6">
      <w:pPr>
        <w:pStyle w:val="ListBullet"/>
        <w:rPr>
          <w:rFonts w:cs="Times New Roman"/>
          <w:szCs w:val="24"/>
        </w:rPr>
      </w:pPr>
      <w:proofErr w:type="spellStart"/>
      <w:r w:rsidRPr="004C4AE8">
        <w:rPr>
          <w:rFonts w:cs="Times New Roman"/>
          <w:szCs w:val="24"/>
        </w:rPr>
        <w:t>Membantu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membaca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posisi</w:t>
      </w:r>
      <w:proofErr w:type="spellEnd"/>
      <w:r w:rsidRPr="004C4AE8">
        <w:rPr>
          <w:rFonts w:cs="Times New Roman"/>
          <w:szCs w:val="24"/>
        </w:rPr>
        <w:t xml:space="preserve"> polis dan benefit yang </w:t>
      </w:r>
      <w:proofErr w:type="spellStart"/>
      <w:r w:rsidRPr="004C4AE8">
        <w:rPr>
          <w:rFonts w:cs="Times New Roman"/>
          <w:szCs w:val="24"/>
        </w:rPr>
        <w:t>aktif</w:t>
      </w:r>
      <w:proofErr w:type="spellEnd"/>
      <w:r w:rsidRPr="004C4AE8">
        <w:rPr>
          <w:rFonts w:cs="Times New Roman"/>
          <w:szCs w:val="24"/>
        </w:rPr>
        <w:t>.</w:t>
      </w:r>
    </w:p>
    <w:p w14:paraId="538F52B5" w14:textId="77777777" w:rsidR="00963CB6" w:rsidRPr="004C4AE8" w:rsidRDefault="00963CB6" w:rsidP="00963CB6">
      <w:pPr>
        <w:pStyle w:val="ListBullet"/>
        <w:rPr>
          <w:rFonts w:cs="Times New Roman"/>
          <w:szCs w:val="24"/>
        </w:rPr>
      </w:pPr>
      <w:proofErr w:type="spellStart"/>
      <w:r w:rsidRPr="004C4AE8">
        <w:rPr>
          <w:rFonts w:cs="Times New Roman"/>
          <w:szCs w:val="24"/>
        </w:rPr>
        <w:t>Mendukung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pemeriksaan</w:t>
      </w:r>
      <w:proofErr w:type="spellEnd"/>
      <w:r w:rsidRPr="004C4AE8">
        <w:rPr>
          <w:rFonts w:cs="Times New Roman"/>
          <w:szCs w:val="24"/>
        </w:rPr>
        <w:t xml:space="preserve"> data polis </w:t>
      </w:r>
      <w:proofErr w:type="spellStart"/>
      <w:r w:rsidRPr="004C4AE8">
        <w:rPr>
          <w:rFonts w:cs="Times New Roman"/>
          <w:szCs w:val="24"/>
        </w:rPr>
        <w:t>secara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cepat</w:t>
      </w:r>
      <w:proofErr w:type="spellEnd"/>
      <w:r w:rsidRPr="004C4AE8">
        <w:rPr>
          <w:rFonts w:cs="Times New Roman"/>
          <w:szCs w:val="24"/>
        </w:rPr>
        <w:t>.</w:t>
      </w:r>
    </w:p>
    <w:p w14:paraId="3C64C76A" w14:textId="77777777" w:rsidR="00963CB6" w:rsidRPr="004C4AE8" w:rsidRDefault="00963CB6" w:rsidP="00963CB6">
      <w:pPr>
        <w:pStyle w:val="ListBullet"/>
        <w:rPr>
          <w:rFonts w:cs="Times New Roman"/>
          <w:szCs w:val="24"/>
        </w:rPr>
      </w:pPr>
      <w:proofErr w:type="spellStart"/>
      <w:r w:rsidRPr="004C4AE8">
        <w:rPr>
          <w:rFonts w:cs="Times New Roman"/>
          <w:szCs w:val="24"/>
        </w:rPr>
        <w:t>Dapat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digunakan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sebagai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bahan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laporan</w:t>
      </w:r>
      <w:proofErr w:type="spellEnd"/>
      <w:r w:rsidRPr="004C4AE8">
        <w:rPr>
          <w:rFonts w:cs="Times New Roman"/>
          <w:szCs w:val="24"/>
        </w:rPr>
        <w:t xml:space="preserve"> internal.</w:t>
      </w:r>
    </w:p>
    <w:p w14:paraId="6665B2D1" w14:textId="77777777" w:rsidR="00963CB6" w:rsidRPr="004C4AE8" w:rsidRDefault="00963CB6" w:rsidP="00B45789">
      <w:pPr>
        <w:rPr>
          <w:rFonts w:cs="Times New Roman"/>
          <w:szCs w:val="24"/>
        </w:rPr>
      </w:pPr>
    </w:p>
    <w:p w14:paraId="47BE2E5F" w14:textId="77777777" w:rsidR="00963CB6" w:rsidRPr="00963CB6" w:rsidRDefault="0074542E" w:rsidP="00963CB6">
      <w:pPr>
        <w:keepNext/>
        <w:jc w:val="center"/>
        <w:rPr>
          <w:szCs w:val="24"/>
        </w:rPr>
      </w:pPr>
      <w:r w:rsidRPr="00963CB6">
        <w:rPr>
          <w:rFonts w:cs="Times New Roman"/>
          <w:noProof/>
          <w:szCs w:val="24"/>
        </w:rPr>
        <w:lastRenderedPageBreak/>
        <w:drawing>
          <wp:inline distT="0" distB="0" distL="0" distR="0" wp14:anchorId="5FACFEC6" wp14:editId="0AB6DA88">
            <wp:extent cx="6035040" cy="53610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l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36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6455" w14:textId="22ADF2CC" w:rsidR="00D97D98" w:rsidRPr="00963CB6" w:rsidRDefault="00963CB6" w:rsidP="00963CB6">
      <w:pPr>
        <w:pStyle w:val="Caption"/>
        <w:jc w:val="center"/>
        <w:rPr>
          <w:rFonts w:cs="Times New Roman"/>
          <w:color w:val="auto"/>
          <w:sz w:val="24"/>
          <w:szCs w:val="24"/>
        </w:rPr>
      </w:pPr>
      <w:bookmarkStart w:id="22" w:name="_Toc232325746"/>
      <w:r w:rsidRPr="00963CB6">
        <w:rPr>
          <w:color w:val="auto"/>
          <w:sz w:val="24"/>
          <w:szCs w:val="24"/>
        </w:rPr>
        <w:t xml:space="preserve">Gambar </w:t>
      </w:r>
      <w:r w:rsidRPr="00963CB6">
        <w:rPr>
          <w:color w:val="auto"/>
          <w:sz w:val="24"/>
          <w:szCs w:val="24"/>
        </w:rPr>
        <w:fldChar w:fldCharType="begin"/>
      </w:r>
      <w:r w:rsidRPr="00963CB6">
        <w:rPr>
          <w:color w:val="auto"/>
          <w:sz w:val="24"/>
          <w:szCs w:val="24"/>
        </w:rPr>
        <w:instrText xml:space="preserve"> SEQ Gambar \* ARABIC </w:instrText>
      </w:r>
      <w:r w:rsidRPr="00963CB6">
        <w:rPr>
          <w:color w:val="auto"/>
          <w:sz w:val="24"/>
          <w:szCs w:val="24"/>
        </w:rPr>
        <w:fldChar w:fldCharType="separate"/>
      </w:r>
      <w:r w:rsidR="00465766">
        <w:rPr>
          <w:noProof/>
          <w:color w:val="auto"/>
          <w:sz w:val="24"/>
          <w:szCs w:val="24"/>
        </w:rPr>
        <w:t>5</w:t>
      </w:r>
      <w:r w:rsidRPr="00963CB6">
        <w:rPr>
          <w:color w:val="auto"/>
          <w:sz w:val="24"/>
          <w:szCs w:val="24"/>
        </w:rPr>
        <w:fldChar w:fldCharType="end"/>
      </w:r>
      <w:r w:rsidRPr="00963CB6">
        <w:rPr>
          <w:color w:val="auto"/>
          <w:sz w:val="24"/>
          <w:szCs w:val="24"/>
        </w:rPr>
        <w:t>.</w:t>
      </w:r>
      <w:r w:rsidRPr="00963CB6">
        <w:rPr>
          <w:noProof/>
          <w:color w:val="auto"/>
          <w:sz w:val="24"/>
          <w:szCs w:val="24"/>
        </w:rPr>
        <w:t xml:space="preserve"> </w:t>
      </w:r>
      <w:r w:rsidRPr="00963CB6">
        <w:rPr>
          <w:b w:val="0"/>
          <w:bCs w:val="0"/>
          <w:noProof/>
          <w:color w:val="auto"/>
          <w:sz w:val="24"/>
          <w:szCs w:val="24"/>
        </w:rPr>
        <w:t>Tampilan daftar polis.</w:t>
      </w:r>
      <w:bookmarkEnd w:id="22"/>
    </w:p>
    <w:p w14:paraId="08EDD78A" w14:textId="03C86FA5" w:rsidR="00D97D98" w:rsidRPr="004C4AE8" w:rsidRDefault="00D97D98" w:rsidP="00B45789">
      <w:pPr>
        <w:jc w:val="center"/>
        <w:rPr>
          <w:rFonts w:cs="Times New Roman"/>
          <w:szCs w:val="24"/>
        </w:rPr>
      </w:pPr>
    </w:p>
    <w:p w14:paraId="76299873" w14:textId="77777777" w:rsidR="00D97D98" w:rsidRPr="004C4AE8" w:rsidRDefault="00D97D98" w:rsidP="00B45789">
      <w:pPr>
        <w:rPr>
          <w:rFonts w:cs="Times New Roman"/>
          <w:szCs w:val="24"/>
        </w:rPr>
      </w:pPr>
    </w:p>
    <w:p w14:paraId="34CA794D" w14:textId="77777777" w:rsidR="00D97D98" w:rsidRPr="004C4AE8" w:rsidRDefault="0074542E" w:rsidP="00B45789">
      <w:pPr>
        <w:pStyle w:val="Heading2"/>
        <w:spacing w:before="0"/>
        <w:rPr>
          <w:rFonts w:ascii="Times New Roman" w:hAnsi="Times New Roman" w:cs="Times New Roman"/>
          <w:color w:val="auto"/>
          <w:szCs w:val="24"/>
        </w:rPr>
      </w:pPr>
      <w:bookmarkStart w:id="23" w:name="_Toc232325967"/>
      <w:r w:rsidRPr="004C4AE8">
        <w:rPr>
          <w:rFonts w:ascii="Times New Roman" w:hAnsi="Times New Roman" w:cs="Times New Roman"/>
          <w:color w:val="auto"/>
          <w:szCs w:val="24"/>
        </w:rPr>
        <w:t>4.6 Data Perusahaan</w:t>
      </w:r>
      <w:bookmarkEnd w:id="23"/>
    </w:p>
    <w:p w14:paraId="569C4CD2" w14:textId="4AD2FB18" w:rsidR="00D97D98" w:rsidRDefault="0074542E" w:rsidP="00B45789">
      <w:pPr>
        <w:rPr>
          <w:rFonts w:cs="Times New Roman"/>
          <w:szCs w:val="24"/>
        </w:rPr>
      </w:pPr>
      <w:r w:rsidRPr="004C4AE8">
        <w:rPr>
          <w:rFonts w:cs="Times New Roman"/>
          <w:szCs w:val="24"/>
        </w:rPr>
        <w:t xml:space="preserve">Halaman perusahaan memperlihatkan ringkasan perusahaan asuransi dan CU Primer. Tujuannya adalah memberi gambaran </w:t>
      </w:r>
      <w:r w:rsidRPr="004C4AE8">
        <w:rPr>
          <w:rFonts w:cs="Times New Roman"/>
          <w:szCs w:val="24"/>
        </w:rPr>
        <w:t xml:space="preserve">distribusi portofolio dan sumber data </w:t>
      </w:r>
      <w:proofErr w:type="spellStart"/>
      <w:r w:rsidRPr="004C4AE8">
        <w:rPr>
          <w:rFonts w:cs="Times New Roman"/>
          <w:szCs w:val="24"/>
        </w:rPr>
        <w:t>utama</w:t>
      </w:r>
      <w:proofErr w:type="spellEnd"/>
      <w:r w:rsidRPr="004C4AE8">
        <w:rPr>
          <w:rFonts w:cs="Times New Roman"/>
          <w:szCs w:val="24"/>
        </w:rPr>
        <w:t xml:space="preserve"> yang </w:t>
      </w:r>
      <w:proofErr w:type="spellStart"/>
      <w:r w:rsidRPr="004C4AE8">
        <w:rPr>
          <w:rFonts w:cs="Times New Roman"/>
          <w:szCs w:val="24"/>
        </w:rPr>
        <w:t>dikelola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sistem</w:t>
      </w:r>
      <w:proofErr w:type="spellEnd"/>
      <w:r w:rsidRPr="004C4AE8">
        <w:rPr>
          <w:rFonts w:cs="Times New Roman"/>
          <w:szCs w:val="24"/>
        </w:rPr>
        <w:t>.</w:t>
      </w:r>
      <w:r w:rsidR="00963CB6">
        <w:rPr>
          <w:rFonts w:cs="Times New Roman"/>
          <w:szCs w:val="24"/>
        </w:rPr>
        <w:t xml:space="preserve"> Adapun </w:t>
      </w:r>
      <w:proofErr w:type="spellStart"/>
      <w:r w:rsidR="00963CB6">
        <w:rPr>
          <w:rFonts w:cs="Times New Roman"/>
          <w:szCs w:val="24"/>
        </w:rPr>
        <w:t>fungsi</w:t>
      </w:r>
      <w:proofErr w:type="spellEnd"/>
      <w:r w:rsidR="00963CB6">
        <w:rPr>
          <w:rFonts w:cs="Times New Roman"/>
          <w:szCs w:val="24"/>
        </w:rPr>
        <w:t xml:space="preserve"> </w:t>
      </w:r>
      <w:proofErr w:type="spellStart"/>
      <w:r w:rsidR="00963CB6">
        <w:rPr>
          <w:rFonts w:cs="Times New Roman"/>
          <w:szCs w:val="24"/>
        </w:rPr>
        <w:t>dari</w:t>
      </w:r>
      <w:proofErr w:type="spellEnd"/>
      <w:r w:rsidR="00963CB6">
        <w:rPr>
          <w:rFonts w:cs="Times New Roman"/>
          <w:szCs w:val="24"/>
        </w:rPr>
        <w:t xml:space="preserve"> data </w:t>
      </w:r>
      <w:proofErr w:type="spellStart"/>
      <w:r w:rsidR="00963CB6">
        <w:rPr>
          <w:rFonts w:cs="Times New Roman"/>
          <w:szCs w:val="24"/>
        </w:rPr>
        <w:t>perusahaan</w:t>
      </w:r>
      <w:proofErr w:type="spellEnd"/>
      <w:r w:rsidR="00963CB6">
        <w:rPr>
          <w:rFonts w:cs="Times New Roman"/>
          <w:szCs w:val="24"/>
        </w:rPr>
        <w:t xml:space="preserve"> </w:t>
      </w:r>
      <w:proofErr w:type="spellStart"/>
      <w:r w:rsidR="00963CB6">
        <w:rPr>
          <w:rFonts w:cs="Times New Roman"/>
          <w:szCs w:val="24"/>
        </w:rPr>
        <w:t>adalah</w:t>
      </w:r>
      <w:proofErr w:type="spellEnd"/>
      <w:r w:rsidR="00963CB6">
        <w:rPr>
          <w:rFonts w:cs="Times New Roman"/>
          <w:szCs w:val="24"/>
        </w:rPr>
        <w:t>:</w:t>
      </w:r>
    </w:p>
    <w:p w14:paraId="2B4B021C" w14:textId="77777777" w:rsidR="00963CB6" w:rsidRPr="004C4AE8" w:rsidRDefault="00963CB6" w:rsidP="00963CB6">
      <w:pPr>
        <w:pStyle w:val="ListBullet"/>
        <w:rPr>
          <w:rFonts w:cs="Times New Roman"/>
          <w:szCs w:val="24"/>
        </w:rPr>
      </w:pPr>
      <w:proofErr w:type="spellStart"/>
      <w:r w:rsidRPr="004C4AE8">
        <w:rPr>
          <w:rFonts w:cs="Times New Roman"/>
          <w:szCs w:val="24"/>
        </w:rPr>
        <w:t>Menunjukkan</w:t>
      </w:r>
      <w:proofErr w:type="spellEnd"/>
      <w:r w:rsidRPr="004C4AE8">
        <w:rPr>
          <w:rFonts w:cs="Times New Roman"/>
          <w:szCs w:val="24"/>
        </w:rPr>
        <w:t xml:space="preserve"> total polis, UP, dan </w:t>
      </w:r>
      <w:proofErr w:type="spellStart"/>
      <w:r w:rsidRPr="004C4AE8">
        <w:rPr>
          <w:rFonts w:cs="Times New Roman"/>
          <w:szCs w:val="24"/>
        </w:rPr>
        <w:t>premi</w:t>
      </w:r>
      <w:proofErr w:type="spellEnd"/>
      <w:r w:rsidRPr="004C4AE8">
        <w:rPr>
          <w:rFonts w:cs="Times New Roman"/>
          <w:szCs w:val="24"/>
        </w:rPr>
        <w:t xml:space="preserve"> per </w:t>
      </w:r>
      <w:proofErr w:type="spellStart"/>
      <w:r w:rsidRPr="004C4AE8">
        <w:rPr>
          <w:rFonts w:cs="Times New Roman"/>
          <w:szCs w:val="24"/>
        </w:rPr>
        <w:t>perusahaan</w:t>
      </w:r>
      <w:proofErr w:type="spellEnd"/>
      <w:r w:rsidRPr="004C4AE8">
        <w:rPr>
          <w:rFonts w:cs="Times New Roman"/>
          <w:szCs w:val="24"/>
        </w:rPr>
        <w:t>.</w:t>
      </w:r>
    </w:p>
    <w:p w14:paraId="779CC4BC" w14:textId="77777777" w:rsidR="00963CB6" w:rsidRPr="004C4AE8" w:rsidRDefault="00963CB6" w:rsidP="00963CB6">
      <w:pPr>
        <w:pStyle w:val="ListBullet"/>
        <w:rPr>
          <w:rFonts w:cs="Times New Roman"/>
          <w:szCs w:val="24"/>
        </w:rPr>
      </w:pPr>
      <w:proofErr w:type="spellStart"/>
      <w:r w:rsidRPr="004C4AE8">
        <w:rPr>
          <w:rFonts w:cs="Times New Roman"/>
          <w:szCs w:val="24"/>
        </w:rPr>
        <w:t>Menunjukkan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jumlah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anggota</w:t>
      </w:r>
      <w:proofErr w:type="spellEnd"/>
      <w:r w:rsidRPr="004C4AE8">
        <w:rPr>
          <w:rFonts w:cs="Times New Roman"/>
          <w:szCs w:val="24"/>
        </w:rPr>
        <w:t xml:space="preserve"> per CU Primer.</w:t>
      </w:r>
    </w:p>
    <w:p w14:paraId="543454F6" w14:textId="77777777" w:rsidR="00963CB6" w:rsidRPr="004C4AE8" w:rsidRDefault="00963CB6" w:rsidP="00963CB6">
      <w:pPr>
        <w:pStyle w:val="ListBullet"/>
        <w:rPr>
          <w:rFonts w:cs="Times New Roman"/>
          <w:szCs w:val="24"/>
        </w:rPr>
      </w:pPr>
      <w:proofErr w:type="spellStart"/>
      <w:r w:rsidRPr="004C4AE8">
        <w:rPr>
          <w:rFonts w:cs="Times New Roman"/>
          <w:szCs w:val="24"/>
        </w:rPr>
        <w:t>Membantu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pembacaan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komposisi</w:t>
      </w:r>
      <w:proofErr w:type="spellEnd"/>
      <w:r w:rsidRPr="004C4AE8">
        <w:rPr>
          <w:rFonts w:cs="Times New Roman"/>
          <w:szCs w:val="24"/>
        </w:rPr>
        <w:t xml:space="preserve"> data </w:t>
      </w:r>
      <w:proofErr w:type="spellStart"/>
      <w:r w:rsidRPr="004C4AE8">
        <w:rPr>
          <w:rFonts w:cs="Times New Roman"/>
          <w:szCs w:val="24"/>
        </w:rPr>
        <w:t>secara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lebih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bisnis</w:t>
      </w:r>
      <w:proofErr w:type="spellEnd"/>
      <w:r w:rsidRPr="004C4AE8">
        <w:rPr>
          <w:rFonts w:cs="Times New Roman"/>
          <w:szCs w:val="24"/>
        </w:rPr>
        <w:t>.</w:t>
      </w:r>
    </w:p>
    <w:p w14:paraId="1AF7B0EC" w14:textId="77777777" w:rsidR="00963CB6" w:rsidRPr="004C4AE8" w:rsidRDefault="00963CB6" w:rsidP="00B45789">
      <w:pPr>
        <w:rPr>
          <w:rFonts w:cs="Times New Roman"/>
          <w:szCs w:val="24"/>
        </w:rPr>
      </w:pPr>
    </w:p>
    <w:p w14:paraId="3D255557" w14:textId="77777777" w:rsidR="00963CB6" w:rsidRPr="00963CB6" w:rsidRDefault="0074542E" w:rsidP="00963CB6">
      <w:pPr>
        <w:keepNext/>
        <w:jc w:val="center"/>
        <w:rPr>
          <w:szCs w:val="24"/>
        </w:rPr>
      </w:pPr>
      <w:r w:rsidRPr="00963CB6">
        <w:rPr>
          <w:rFonts w:cs="Times New Roman"/>
          <w:noProof/>
          <w:szCs w:val="24"/>
        </w:rPr>
        <w:drawing>
          <wp:inline distT="0" distB="0" distL="0" distR="0" wp14:anchorId="23EA5CC3" wp14:editId="70F57802">
            <wp:extent cx="6035040" cy="45262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usaha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09ED" w14:textId="47AAB054" w:rsidR="00D97D98" w:rsidRPr="00963CB6" w:rsidRDefault="00963CB6" w:rsidP="00963CB6">
      <w:pPr>
        <w:pStyle w:val="Caption"/>
        <w:jc w:val="center"/>
        <w:rPr>
          <w:rFonts w:cs="Times New Roman"/>
          <w:color w:val="auto"/>
          <w:sz w:val="24"/>
          <w:szCs w:val="24"/>
        </w:rPr>
      </w:pPr>
      <w:bookmarkStart w:id="24" w:name="_Toc232325747"/>
      <w:r w:rsidRPr="00963CB6">
        <w:rPr>
          <w:color w:val="auto"/>
          <w:sz w:val="24"/>
          <w:szCs w:val="24"/>
        </w:rPr>
        <w:t xml:space="preserve">Gambar </w:t>
      </w:r>
      <w:r w:rsidRPr="00963CB6">
        <w:rPr>
          <w:color w:val="auto"/>
          <w:sz w:val="24"/>
          <w:szCs w:val="24"/>
        </w:rPr>
        <w:fldChar w:fldCharType="begin"/>
      </w:r>
      <w:r w:rsidRPr="00963CB6">
        <w:rPr>
          <w:color w:val="auto"/>
          <w:sz w:val="24"/>
          <w:szCs w:val="24"/>
        </w:rPr>
        <w:instrText xml:space="preserve"> SEQ Gambar \* ARABIC </w:instrText>
      </w:r>
      <w:r w:rsidRPr="00963CB6">
        <w:rPr>
          <w:color w:val="auto"/>
          <w:sz w:val="24"/>
          <w:szCs w:val="24"/>
        </w:rPr>
        <w:fldChar w:fldCharType="separate"/>
      </w:r>
      <w:r w:rsidR="00465766">
        <w:rPr>
          <w:noProof/>
          <w:color w:val="auto"/>
          <w:sz w:val="24"/>
          <w:szCs w:val="24"/>
        </w:rPr>
        <w:t>6</w:t>
      </w:r>
      <w:r w:rsidRPr="00963CB6">
        <w:rPr>
          <w:color w:val="auto"/>
          <w:sz w:val="24"/>
          <w:szCs w:val="24"/>
        </w:rPr>
        <w:fldChar w:fldCharType="end"/>
      </w:r>
      <w:r w:rsidRPr="00963CB6">
        <w:rPr>
          <w:color w:val="auto"/>
          <w:sz w:val="24"/>
          <w:szCs w:val="24"/>
        </w:rPr>
        <w:t>.</w:t>
      </w:r>
      <w:r w:rsidRPr="00963CB6">
        <w:rPr>
          <w:noProof/>
          <w:color w:val="auto"/>
          <w:sz w:val="24"/>
          <w:szCs w:val="24"/>
        </w:rPr>
        <w:t xml:space="preserve"> </w:t>
      </w:r>
      <w:r w:rsidRPr="00963CB6">
        <w:rPr>
          <w:b w:val="0"/>
          <w:bCs w:val="0"/>
          <w:noProof/>
          <w:color w:val="auto"/>
          <w:sz w:val="24"/>
          <w:szCs w:val="24"/>
        </w:rPr>
        <w:t>Tampilan perusahaan asuransi dan CU primer.</w:t>
      </w:r>
      <w:bookmarkEnd w:id="24"/>
    </w:p>
    <w:p w14:paraId="2B55A9AF" w14:textId="4759FE15" w:rsidR="00D97D98" w:rsidRPr="004C4AE8" w:rsidRDefault="00D97D98" w:rsidP="00B45789">
      <w:pPr>
        <w:jc w:val="center"/>
        <w:rPr>
          <w:rFonts w:cs="Times New Roman"/>
          <w:szCs w:val="24"/>
        </w:rPr>
      </w:pPr>
    </w:p>
    <w:p w14:paraId="20589BD9" w14:textId="77777777" w:rsidR="00D97D98" w:rsidRPr="004C4AE8" w:rsidRDefault="00D97D98" w:rsidP="00B45789">
      <w:pPr>
        <w:rPr>
          <w:rFonts w:cs="Times New Roman"/>
          <w:szCs w:val="24"/>
        </w:rPr>
      </w:pPr>
    </w:p>
    <w:p w14:paraId="025F92C7" w14:textId="77777777" w:rsidR="00D97D98" w:rsidRPr="004C4AE8" w:rsidRDefault="0074542E" w:rsidP="00B45789">
      <w:pPr>
        <w:pStyle w:val="Heading2"/>
        <w:spacing w:before="0"/>
        <w:rPr>
          <w:rFonts w:ascii="Times New Roman" w:hAnsi="Times New Roman" w:cs="Times New Roman"/>
          <w:color w:val="auto"/>
          <w:szCs w:val="24"/>
        </w:rPr>
      </w:pPr>
      <w:bookmarkStart w:id="25" w:name="_Toc232325968"/>
      <w:r w:rsidRPr="004C4AE8">
        <w:rPr>
          <w:rFonts w:ascii="Times New Roman" w:hAnsi="Times New Roman" w:cs="Times New Roman"/>
          <w:color w:val="auto"/>
          <w:szCs w:val="24"/>
        </w:rPr>
        <w:t>4.7 Audit Log</w:t>
      </w:r>
      <w:bookmarkEnd w:id="25"/>
    </w:p>
    <w:p w14:paraId="278E7F96" w14:textId="1DC1D275" w:rsidR="00D97D98" w:rsidRDefault="0074542E" w:rsidP="00B45789">
      <w:pPr>
        <w:rPr>
          <w:rFonts w:cs="Times New Roman"/>
          <w:szCs w:val="24"/>
        </w:rPr>
      </w:pPr>
      <w:r w:rsidRPr="004C4AE8">
        <w:rPr>
          <w:rFonts w:cs="Times New Roman"/>
          <w:szCs w:val="24"/>
        </w:rPr>
        <w:t xml:space="preserve">Halaman audit log berfungsi untuk melihat riwayat perubahan data yang dilakukan pengguna. Fitur ini penting untuk akuntabilitas dan </w:t>
      </w:r>
      <w:proofErr w:type="spellStart"/>
      <w:r w:rsidRPr="004C4AE8">
        <w:rPr>
          <w:rFonts w:cs="Times New Roman"/>
          <w:szCs w:val="24"/>
        </w:rPr>
        <w:t>penelusuran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aktivitas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dalam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sistem</w:t>
      </w:r>
      <w:proofErr w:type="spellEnd"/>
      <w:r w:rsidRPr="004C4AE8">
        <w:rPr>
          <w:rFonts w:cs="Times New Roman"/>
          <w:szCs w:val="24"/>
        </w:rPr>
        <w:t>.</w:t>
      </w:r>
      <w:r w:rsidR="00963CB6">
        <w:rPr>
          <w:rFonts w:cs="Times New Roman"/>
          <w:szCs w:val="24"/>
        </w:rPr>
        <w:t xml:space="preserve"> Adapun </w:t>
      </w:r>
      <w:proofErr w:type="spellStart"/>
      <w:r w:rsidR="00963CB6">
        <w:rPr>
          <w:rFonts w:cs="Times New Roman"/>
          <w:szCs w:val="24"/>
        </w:rPr>
        <w:t>fungsi</w:t>
      </w:r>
      <w:proofErr w:type="spellEnd"/>
      <w:r w:rsidR="00963CB6">
        <w:rPr>
          <w:rFonts w:cs="Times New Roman"/>
          <w:szCs w:val="24"/>
        </w:rPr>
        <w:t xml:space="preserve"> </w:t>
      </w:r>
      <w:proofErr w:type="spellStart"/>
      <w:r w:rsidR="00963CB6">
        <w:rPr>
          <w:rFonts w:cs="Times New Roman"/>
          <w:szCs w:val="24"/>
        </w:rPr>
        <w:t>dari</w:t>
      </w:r>
      <w:proofErr w:type="spellEnd"/>
      <w:r w:rsidR="00963CB6">
        <w:rPr>
          <w:rFonts w:cs="Times New Roman"/>
          <w:szCs w:val="24"/>
        </w:rPr>
        <w:t xml:space="preserve"> audit log </w:t>
      </w:r>
      <w:proofErr w:type="spellStart"/>
      <w:r w:rsidR="00963CB6">
        <w:rPr>
          <w:rFonts w:cs="Times New Roman"/>
          <w:szCs w:val="24"/>
        </w:rPr>
        <w:t>adalah</w:t>
      </w:r>
      <w:proofErr w:type="spellEnd"/>
      <w:r w:rsidR="00963CB6">
        <w:rPr>
          <w:rFonts w:cs="Times New Roman"/>
          <w:szCs w:val="24"/>
        </w:rPr>
        <w:t>:</w:t>
      </w:r>
    </w:p>
    <w:p w14:paraId="15613D46" w14:textId="77777777" w:rsidR="00963CB6" w:rsidRPr="004C4AE8" w:rsidRDefault="00963CB6" w:rsidP="00963CB6">
      <w:pPr>
        <w:pStyle w:val="ListBullet"/>
        <w:rPr>
          <w:rFonts w:cs="Times New Roman"/>
          <w:szCs w:val="24"/>
        </w:rPr>
      </w:pPr>
      <w:proofErr w:type="spellStart"/>
      <w:r w:rsidRPr="004C4AE8">
        <w:rPr>
          <w:rFonts w:cs="Times New Roman"/>
          <w:szCs w:val="24"/>
        </w:rPr>
        <w:t>Menampilkan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tindakan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seperti</w:t>
      </w:r>
      <w:proofErr w:type="spellEnd"/>
      <w:r w:rsidRPr="004C4AE8">
        <w:rPr>
          <w:rFonts w:cs="Times New Roman"/>
          <w:szCs w:val="24"/>
        </w:rPr>
        <w:t xml:space="preserve"> update member dan update status </w:t>
      </w:r>
      <w:proofErr w:type="spellStart"/>
      <w:r w:rsidRPr="004C4AE8">
        <w:rPr>
          <w:rFonts w:cs="Times New Roman"/>
          <w:szCs w:val="24"/>
        </w:rPr>
        <w:t>klaim</w:t>
      </w:r>
      <w:proofErr w:type="spellEnd"/>
      <w:r w:rsidRPr="004C4AE8">
        <w:rPr>
          <w:rFonts w:cs="Times New Roman"/>
          <w:szCs w:val="24"/>
        </w:rPr>
        <w:t>.</w:t>
      </w:r>
    </w:p>
    <w:p w14:paraId="4E7853C3" w14:textId="77777777" w:rsidR="00963CB6" w:rsidRPr="004C4AE8" w:rsidRDefault="00963CB6" w:rsidP="00963CB6">
      <w:pPr>
        <w:pStyle w:val="ListBullet"/>
        <w:rPr>
          <w:rFonts w:cs="Times New Roman"/>
          <w:szCs w:val="24"/>
        </w:rPr>
      </w:pPr>
      <w:proofErr w:type="spellStart"/>
      <w:r w:rsidRPr="004C4AE8">
        <w:rPr>
          <w:rFonts w:cs="Times New Roman"/>
          <w:szCs w:val="24"/>
        </w:rPr>
        <w:t>Memudahkan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tim</w:t>
      </w:r>
      <w:proofErr w:type="spellEnd"/>
      <w:r w:rsidRPr="004C4AE8">
        <w:rPr>
          <w:rFonts w:cs="Times New Roman"/>
          <w:szCs w:val="24"/>
        </w:rPr>
        <w:t xml:space="preserve"> audit </w:t>
      </w:r>
      <w:proofErr w:type="spellStart"/>
      <w:r w:rsidRPr="004C4AE8">
        <w:rPr>
          <w:rFonts w:cs="Times New Roman"/>
          <w:szCs w:val="24"/>
        </w:rPr>
        <w:t>atau</w:t>
      </w:r>
      <w:proofErr w:type="spellEnd"/>
      <w:r w:rsidRPr="004C4AE8">
        <w:rPr>
          <w:rFonts w:cs="Times New Roman"/>
          <w:szCs w:val="24"/>
        </w:rPr>
        <w:t xml:space="preserve"> admin </w:t>
      </w:r>
      <w:proofErr w:type="spellStart"/>
      <w:r w:rsidRPr="004C4AE8">
        <w:rPr>
          <w:rFonts w:cs="Times New Roman"/>
          <w:szCs w:val="24"/>
        </w:rPr>
        <w:t>menelusuri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perubahan</w:t>
      </w:r>
      <w:proofErr w:type="spellEnd"/>
      <w:r w:rsidRPr="004C4AE8">
        <w:rPr>
          <w:rFonts w:cs="Times New Roman"/>
          <w:szCs w:val="24"/>
        </w:rPr>
        <w:t>.</w:t>
      </w:r>
    </w:p>
    <w:p w14:paraId="7932358E" w14:textId="77777777" w:rsidR="00963CB6" w:rsidRPr="004C4AE8" w:rsidRDefault="00963CB6" w:rsidP="00963CB6">
      <w:pPr>
        <w:pStyle w:val="ListBullet"/>
        <w:rPr>
          <w:rFonts w:cs="Times New Roman"/>
          <w:szCs w:val="24"/>
        </w:rPr>
      </w:pPr>
      <w:proofErr w:type="spellStart"/>
      <w:r w:rsidRPr="004C4AE8">
        <w:rPr>
          <w:rFonts w:cs="Times New Roman"/>
          <w:szCs w:val="24"/>
        </w:rPr>
        <w:t>Meningkatkan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transparansi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penggunaan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sistem</w:t>
      </w:r>
      <w:proofErr w:type="spellEnd"/>
      <w:r w:rsidRPr="004C4AE8">
        <w:rPr>
          <w:rFonts w:cs="Times New Roman"/>
          <w:szCs w:val="24"/>
        </w:rPr>
        <w:t>.</w:t>
      </w:r>
    </w:p>
    <w:p w14:paraId="2FB3877B" w14:textId="77777777" w:rsidR="00963CB6" w:rsidRPr="004C4AE8" w:rsidRDefault="00963CB6" w:rsidP="00B45789">
      <w:pPr>
        <w:rPr>
          <w:rFonts w:cs="Times New Roman"/>
          <w:szCs w:val="24"/>
        </w:rPr>
      </w:pPr>
    </w:p>
    <w:p w14:paraId="43E51F7C" w14:textId="77777777" w:rsidR="00963CB6" w:rsidRPr="00963CB6" w:rsidRDefault="0074542E" w:rsidP="00963CB6">
      <w:pPr>
        <w:keepNext/>
        <w:jc w:val="center"/>
        <w:rPr>
          <w:szCs w:val="24"/>
        </w:rPr>
      </w:pPr>
      <w:r w:rsidRPr="00963CB6">
        <w:rPr>
          <w:rFonts w:cs="Times New Roman"/>
          <w:noProof/>
          <w:szCs w:val="24"/>
        </w:rPr>
        <w:lastRenderedPageBreak/>
        <w:drawing>
          <wp:inline distT="0" distB="0" distL="0" distR="0" wp14:anchorId="1409D665" wp14:editId="5872A94C">
            <wp:extent cx="6035040" cy="45262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d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1662D" w14:textId="711B7D98" w:rsidR="00D97D98" w:rsidRPr="00963CB6" w:rsidRDefault="00963CB6" w:rsidP="00963CB6">
      <w:pPr>
        <w:pStyle w:val="Caption"/>
        <w:jc w:val="center"/>
        <w:rPr>
          <w:rFonts w:cs="Times New Roman"/>
          <w:color w:val="auto"/>
          <w:sz w:val="24"/>
          <w:szCs w:val="24"/>
        </w:rPr>
      </w:pPr>
      <w:bookmarkStart w:id="26" w:name="_Toc232325748"/>
      <w:r w:rsidRPr="00963CB6">
        <w:rPr>
          <w:color w:val="auto"/>
          <w:sz w:val="24"/>
          <w:szCs w:val="24"/>
        </w:rPr>
        <w:t xml:space="preserve">Gambar </w:t>
      </w:r>
      <w:r w:rsidRPr="00963CB6">
        <w:rPr>
          <w:color w:val="auto"/>
          <w:sz w:val="24"/>
          <w:szCs w:val="24"/>
        </w:rPr>
        <w:fldChar w:fldCharType="begin"/>
      </w:r>
      <w:r w:rsidRPr="00963CB6">
        <w:rPr>
          <w:color w:val="auto"/>
          <w:sz w:val="24"/>
          <w:szCs w:val="24"/>
        </w:rPr>
        <w:instrText xml:space="preserve"> SEQ Gambar \* ARABIC </w:instrText>
      </w:r>
      <w:r w:rsidRPr="00963CB6">
        <w:rPr>
          <w:color w:val="auto"/>
          <w:sz w:val="24"/>
          <w:szCs w:val="24"/>
        </w:rPr>
        <w:fldChar w:fldCharType="separate"/>
      </w:r>
      <w:r w:rsidR="00465766">
        <w:rPr>
          <w:noProof/>
          <w:color w:val="auto"/>
          <w:sz w:val="24"/>
          <w:szCs w:val="24"/>
        </w:rPr>
        <w:t>7</w:t>
      </w:r>
      <w:r w:rsidRPr="00963CB6">
        <w:rPr>
          <w:color w:val="auto"/>
          <w:sz w:val="24"/>
          <w:szCs w:val="24"/>
        </w:rPr>
        <w:fldChar w:fldCharType="end"/>
      </w:r>
      <w:r w:rsidRPr="00963CB6">
        <w:rPr>
          <w:color w:val="auto"/>
          <w:sz w:val="24"/>
          <w:szCs w:val="24"/>
        </w:rPr>
        <w:t>.</w:t>
      </w:r>
      <w:r w:rsidRPr="00963CB6">
        <w:rPr>
          <w:noProof/>
          <w:color w:val="auto"/>
          <w:sz w:val="24"/>
          <w:szCs w:val="24"/>
        </w:rPr>
        <w:t xml:space="preserve"> </w:t>
      </w:r>
      <w:r w:rsidRPr="00963CB6">
        <w:rPr>
          <w:b w:val="0"/>
          <w:bCs w:val="0"/>
          <w:noProof/>
          <w:color w:val="auto"/>
          <w:sz w:val="24"/>
          <w:szCs w:val="24"/>
        </w:rPr>
        <w:t>Tampilan audit log perubahan.</w:t>
      </w:r>
      <w:bookmarkEnd w:id="26"/>
    </w:p>
    <w:p w14:paraId="36799E2C" w14:textId="508A8C94" w:rsidR="00D97D98" w:rsidRPr="004C4AE8" w:rsidRDefault="00D97D98" w:rsidP="00B45789">
      <w:pPr>
        <w:jc w:val="center"/>
        <w:rPr>
          <w:rFonts w:cs="Times New Roman"/>
          <w:szCs w:val="24"/>
        </w:rPr>
      </w:pPr>
    </w:p>
    <w:p w14:paraId="244E0725" w14:textId="77777777" w:rsidR="00D97D98" w:rsidRPr="004C4AE8" w:rsidRDefault="00D97D98" w:rsidP="00B45789">
      <w:pPr>
        <w:rPr>
          <w:rFonts w:cs="Times New Roman"/>
          <w:szCs w:val="24"/>
        </w:rPr>
      </w:pPr>
    </w:p>
    <w:p w14:paraId="6074EC3C" w14:textId="77777777" w:rsidR="00D97D98" w:rsidRPr="004C4AE8" w:rsidRDefault="0074542E" w:rsidP="00B45789">
      <w:pPr>
        <w:pStyle w:val="Heading2"/>
        <w:spacing w:before="0"/>
        <w:rPr>
          <w:rFonts w:ascii="Times New Roman" w:hAnsi="Times New Roman" w:cs="Times New Roman"/>
          <w:color w:val="auto"/>
          <w:szCs w:val="24"/>
        </w:rPr>
      </w:pPr>
      <w:bookmarkStart w:id="27" w:name="_Toc232325969"/>
      <w:r w:rsidRPr="004C4AE8">
        <w:rPr>
          <w:rFonts w:ascii="Times New Roman" w:hAnsi="Times New Roman" w:cs="Times New Roman"/>
          <w:color w:val="auto"/>
          <w:szCs w:val="24"/>
        </w:rPr>
        <w:t>4.8 Manajemen User</w:t>
      </w:r>
      <w:bookmarkEnd w:id="27"/>
    </w:p>
    <w:p w14:paraId="009792D1" w14:textId="2143882C" w:rsidR="00D97D98" w:rsidRDefault="0074542E" w:rsidP="00B45789">
      <w:pPr>
        <w:rPr>
          <w:rFonts w:cs="Times New Roman"/>
          <w:szCs w:val="24"/>
        </w:rPr>
      </w:pPr>
      <w:r w:rsidRPr="004C4AE8">
        <w:rPr>
          <w:rFonts w:cs="Times New Roman"/>
          <w:szCs w:val="24"/>
        </w:rPr>
        <w:t xml:space="preserve">Halaman user digunakan untuk mengelola akun pengguna. Dari sini admin Corporate dapat menambah </w:t>
      </w:r>
      <w:r w:rsidRPr="004C4AE8">
        <w:rPr>
          <w:rFonts w:cs="Times New Roman"/>
          <w:szCs w:val="24"/>
        </w:rPr>
        <w:t xml:space="preserve">user, mengubah role, reset password, dan menghapus user yang </w:t>
      </w:r>
      <w:proofErr w:type="spellStart"/>
      <w:r w:rsidRPr="004C4AE8">
        <w:rPr>
          <w:rFonts w:cs="Times New Roman"/>
          <w:szCs w:val="24"/>
        </w:rPr>
        <w:t>sudah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tidak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aktif</w:t>
      </w:r>
      <w:proofErr w:type="spellEnd"/>
      <w:r w:rsidRPr="004C4AE8">
        <w:rPr>
          <w:rFonts w:cs="Times New Roman"/>
          <w:szCs w:val="24"/>
        </w:rPr>
        <w:t>.</w:t>
      </w:r>
      <w:r w:rsidR="00CC0536">
        <w:rPr>
          <w:rFonts w:cs="Times New Roman"/>
          <w:szCs w:val="24"/>
        </w:rPr>
        <w:t xml:space="preserve"> Adapun </w:t>
      </w:r>
      <w:proofErr w:type="spellStart"/>
      <w:r w:rsidR="00CC0536">
        <w:rPr>
          <w:rFonts w:cs="Times New Roman"/>
          <w:szCs w:val="24"/>
        </w:rPr>
        <w:t>fungsi</w:t>
      </w:r>
      <w:proofErr w:type="spellEnd"/>
      <w:r w:rsidR="00CC0536">
        <w:rPr>
          <w:rFonts w:cs="Times New Roman"/>
          <w:szCs w:val="24"/>
        </w:rPr>
        <w:t xml:space="preserve"> </w:t>
      </w:r>
      <w:proofErr w:type="spellStart"/>
      <w:r w:rsidR="00CC0536">
        <w:rPr>
          <w:rFonts w:cs="Times New Roman"/>
          <w:szCs w:val="24"/>
        </w:rPr>
        <w:t>dari</w:t>
      </w:r>
      <w:proofErr w:type="spellEnd"/>
      <w:r w:rsidR="00CC0536">
        <w:rPr>
          <w:rFonts w:cs="Times New Roman"/>
          <w:szCs w:val="24"/>
        </w:rPr>
        <w:t xml:space="preserve"> </w:t>
      </w:r>
      <w:proofErr w:type="spellStart"/>
      <w:r w:rsidR="00CC0536">
        <w:rPr>
          <w:rFonts w:cs="Times New Roman"/>
          <w:szCs w:val="24"/>
        </w:rPr>
        <w:t>manajemen</w:t>
      </w:r>
      <w:proofErr w:type="spellEnd"/>
      <w:r w:rsidR="00CC0536">
        <w:rPr>
          <w:rFonts w:cs="Times New Roman"/>
          <w:szCs w:val="24"/>
        </w:rPr>
        <w:t xml:space="preserve"> user </w:t>
      </w:r>
      <w:proofErr w:type="spellStart"/>
      <w:r w:rsidR="00CC0536">
        <w:rPr>
          <w:rFonts w:cs="Times New Roman"/>
          <w:szCs w:val="24"/>
        </w:rPr>
        <w:t>adalah</w:t>
      </w:r>
      <w:proofErr w:type="spellEnd"/>
      <w:r w:rsidR="00CC0536">
        <w:rPr>
          <w:rFonts w:cs="Times New Roman"/>
          <w:szCs w:val="24"/>
        </w:rPr>
        <w:t>:</w:t>
      </w:r>
    </w:p>
    <w:p w14:paraId="3F7FA9BD" w14:textId="77777777" w:rsidR="00CC0536" w:rsidRPr="004C4AE8" w:rsidRDefault="00CC0536" w:rsidP="00CC0536">
      <w:pPr>
        <w:pStyle w:val="ListBullet"/>
        <w:rPr>
          <w:rFonts w:cs="Times New Roman"/>
          <w:szCs w:val="24"/>
        </w:rPr>
      </w:pPr>
      <w:proofErr w:type="spellStart"/>
      <w:r w:rsidRPr="004C4AE8">
        <w:rPr>
          <w:rFonts w:cs="Times New Roman"/>
          <w:szCs w:val="24"/>
        </w:rPr>
        <w:t>Membantu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pengelolaan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hak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akses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tim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secara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mandiri</w:t>
      </w:r>
      <w:proofErr w:type="spellEnd"/>
      <w:r w:rsidRPr="004C4AE8">
        <w:rPr>
          <w:rFonts w:cs="Times New Roman"/>
          <w:szCs w:val="24"/>
        </w:rPr>
        <w:t>.</w:t>
      </w:r>
    </w:p>
    <w:p w14:paraId="1F9F8A62" w14:textId="77777777" w:rsidR="00CC0536" w:rsidRPr="004C4AE8" w:rsidRDefault="00CC0536" w:rsidP="00CC0536">
      <w:pPr>
        <w:pStyle w:val="ListBullet"/>
        <w:rPr>
          <w:rFonts w:cs="Times New Roman"/>
          <w:szCs w:val="24"/>
        </w:rPr>
      </w:pPr>
      <w:proofErr w:type="spellStart"/>
      <w:r w:rsidRPr="004C4AE8">
        <w:rPr>
          <w:rFonts w:cs="Times New Roman"/>
          <w:szCs w:val="24"/>
        </w:rPr>
        <w:t>Menjaga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keamanan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sistem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dengan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kontrol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akun</w:t>
      </w:r>
      <w:proofErr w:type="spellEnd"/>
      <w:r w:rsidRPr="004C4AE8">
        <w:rPr>
          <w:rFonts w:cs="Times New Roman"/>
          <w:szCs w:val="24"/>
        </w:rPr>
        <w:t xml:space="preserve"> yang </w:t>
      </w:r>
      <w:proofErr w:type="spellStart"/>
      <w:r w:rsidRPr="004C4AE8">
        <w:rPr>
          <w:rFonts w:cs="Times New Roman"/>
          <w:szCs w:val="24"/>
        </w:rPr>
        <w:t>jelas</w:t>
      </w:r>
      <w:proofErr w:type="spellEnd"/>
      <w:r w:rsidRPr="004C4AE8">
        <w:rPr>
          <w:rFonts w:cs="Times New Roman"/>
          <w:szCs w:val="24"/>
        </w:rPr>
        <w:t>.</w:t>
      </w:r>
    </w:p>
    <w:p w14:paraId="468C9975" w14:textId="77777777" w:rsidR="00CC0536" w:rsidRPr="004C4AE8" w:rsidRDefault="00CC0536" w:rsidP="00CC0536">
      <w:pPr>
        <w:pStyle w:val="ListBullet"/>
        <w:rPr>
          <w:rFonts w:cs="Times New Roman"/>
          <w:szCs w:val="24"/>
        </w:rPr>
      </w:pPr>
      <w:proofErr w:type="spellStart"/>
      <w:r w:rsidRPr="004C4AE8">
        <w:rPr>
          <w:rFonts w:cs="Times New Roman"/>
          <w:szCs w:val="24"/>
        </w:rPr>
        <w:t>Memudahkan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administrasi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bila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jumlah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pengguna</w:t>
      </w:r>
      <w:proofErr w:type="spellEnd"/>
      <w:r w:rsidRPr="004C4AE8">
        <w:rPr>
          <w:rFonts w:cs="Times New Roman"/>
          <w:szCs w:val="24"/>
        </w:rPr>
        <w:t xml:space="preserve"> </w:t>
      </w:r>
      <w:proofErr w:type="spellStart"/>
      <w:r w:rsidRPr="004C4AE8">
        <w:rPr>
          <w:rFonts w:cs="Times New Roman"/>
          <w:szCs w:val="24"/>
        </w:rPr>
        <w:t>bertambah</w:t>
      </w:r>
      <w:proofErr w:type="spellEnd"/>
      <w:r w:rsidRPr="004C4AE8">
        <w:rPr>
          <w:rFonts w:cs="Times New Roman"/>
          <w:szCs w:val="24"/>
        </w:rPr>
        <w:t>.</w:t>
      </w:r>
    </w:p>
    <w:p w14:paraId="36CBB230" w14:textId="77777777" w:rsidR="00CC0536" w:rsidRPr="004C4AE8" w:rsidRDefault="00CC0536" w:rsidP="00B45789">
      <w:pPr>
        <w:rPr>
          <w:rFonts w:cs="Times New Roman"/>
          <w:szCs w:val="24"/>
        </w:rPr>
      </w:pPr>
    </w:p>
    <w:p w14:paraId="189F109B" w14:textId="77777777" w:rsidR="00CC0536" w:rsidRPr="00CC0536" w:rsidRDefault="0074542E" w:rsidP="00CC0536">
      <w:pPr>
        <w:keepNext/>
        <w:jc w:val="center"/>
        <w:rPr>
          <w:szCs w:val="24"/>
        </w:rPr>
      </w:pPr>
      <w:r w:rsidRPr="00CC0536">
        <w:rPr>
          <w:rFonts w:cs="Times New Roman"/>
          <w:noProof/>
          <w:szCs w:val="24"/>
        </w:rPr>
        <w:lastRenderedPageBreak/>
        <w:drawing>
          <wp:inline distT="0" distB="0" distL="0" distR="0" wp14:anchorId="41D5A2D3" wp14:editId="3BD446CE">
            <wp:extent cx="6035040" cy="45262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074F" w14:textId="27CDC125" w:rsidR="00D97D98" w:rsidRPr="00CC0536" w:rsidRDefault="00CC0536" w:rsidP="00CC0536">
      <w:pPr>
        <w:pStyle w:val="Caption"/>
        <w:jc w:val="center"/>
        <w:rPr>
          <w:rFonts w:cs="Times New Roman"/>
          <w:color w:val="auto"/>
          <w:sz w:val="24"/>
          <w:szCs w:val="24"/>
        </w:rPr>
      </w:pPr>
      <w:bookmarkStart w:id="28" w:name="_Toc232325749"/>
      <w:r w:rsidRPr="00CC0536">
        <w:rPr>
          <w:color w:val="auto"/>
          <w:sz w:val="24"/>
          <w:szCs w:val="24"/>
        </w:rPr>
        <w:t xml:space="preserve">Gambar </w:t>
      </w:r>
      <w:r w:rsidRPr="00CC0536">
        <w:rPr>
          <w:color w:val="auto"/>
          <w:sz w:val="24"/>
          <w:szCs w:val="24"/>
        </w:rPr>
        <w:fldChar w:fldCharType="begin"/>
      </w:r>
      <w:r w:rsidRPr="00CC0536">
        <w:rPr>
          <w:color w:val="auto"/>
          <w:sz w:val="24"/>
          <w:szCs w:val="24"/>
        </w:rPr>
        <w:instrText xml:space="preserve"> SEQ Gambar \* ARABIC </w:instrText>
      </w:r>
      <w:r w:rsidRPr="00CC0536">
        <w:rPr>
          <w:color w:val="auto"/>
          <w:sz w:val="24"/>
          <w:szCs w:val="24"/>
        </w:rPr>
        <w:fldChar w:fldCharType="separate"/>
      </w:r>
      <w:r w:rsidR="00465766">
        <w:rPr>
          <w:noProof/>
          <w:color w:val="auto"/>
          <w:sz w:val="24"/>
          <w:szCs w:val="24"/>
        </w:rPr>
        <w:t>8</w:t>
      </w:r>
      <w:r w:rsidRPr="00CC0536">
        <w:rPr>
          <w:color w:val="auto"/>
          <w:sz w:val="24"/>
          <w:szCs w:val="24"/>
        </w:rPr>
        <w:fldChar w:fldCharType="end"/>
      </w:r>
      <w:r w:rsidRPr="00CC0536">
        <w:rPr>
          <w:color w:val="auto"/>
          <w:sz w:val="24"/>
          <w:szCs w:val="24"/>
        </w:rPr>
        <w:t>.</w:t>
      </w:r>
      <w:r w:rsidRPr="00CC0536">
        <w:rPr>
          <w:noProof/>
          <w:color w:val="auto"/>
          <w:sz w:val="24"/>
          <w:szCs w:val="24"/>
        </w:rPr>
        <w:t xml:space="preserve"> </w:t>
      </w:r>
      <w:r w:rsidRPr="00CC0536">
        <w:rPr>
          <w:b w:val="0"/>
          <w:bCs w:val="0"/>
          <w:noProof/>
          <w:color w:val="auto"/>
          <w:sz w:val="24"/>
          <w:szCs w:val="24"/>
        </w:rPr>
        <w:t>Tampilan manajemen user.</w:t>
      </w:r>
      <w:bookmarkEnd w:id="28"/>
    </w:p>
    <w:p w14:paraId="4D6D420F" w14:textId="51254FD6" w:rsidR="00D97D98" w:rsidRPr="004C4AE8" w:rsidRDefault="00D97D98" w:rsidP="00B45789">
      <w:pPr>
        <w:jc w:val="center"/>
        <w:rPr>
          <w:rFonts w:cs="Times New Roman"/>
          <w:szCs w:val="24"/>
        </w:rPr>
      </w:pPr>
    </w:p>
    <w:p w14:paraId="28FE705C" w14:textId="77777777" w:rsidR="00D97D98" w:rsidRPr="004C4AE8" w:rsidRDefault="00D97D98" w:rsidP="00B45789">
      <w:pPr>
        <w:rPr>
          <w:rFonts w:cs="Times New Roman"/>
          <w:szCs w:val="24"/>
        </w:rPr>
      </w:pPr>
    </w:p>
    <w:p w14:paraId="442949F8" w14:textId="77777777" w:rsidR="00D97D98" w:rsidRPr="004C4AE8" w:rsidRDefault="0074542E" w:rsidP="00B45789">
      <w:pPr>
        <w:pStyle w:val="Heading1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bookmarkStart w:id="29" w:name="_Toc232325970"/>
      <w:r w:rsidRPr="004C4AE8">
        <w:rPr>
          <w:rFonts w:ascii="Times New Roman" w:hAnsi="Times New Roman" w:cs="Times New Roman"/>
          <w:color w:val="auto"/>
          <w:sz w:val="24"/>
          <w:szCs w:val="24"/>
        </w:rPr>
        <w:t>5. Pengembangan Lanjutan</w:t>
      </w:r>
      <w:bookmarkEnd w:id="29"/>
    </w:p>
    <w:p w14:paraId="7F07930B" w14:textId="77777777" w:rsidR="00D97D98" w:rsidRPr="004C4AE8" w:rsidRDefault="0074542E" w:rsidP="0052748E">
      <w:pPr>
        <w:pStyle w:val="ListBullet"/>
        <w:ind w:left="720"/>
        <w:rPr>
          <w:rFonts w:cs="Times New Roman"/>
          <w:szCs w:val="24"/>
        </w:rPr>
      </w:pPr>
      <w:r w:rsidRPr="004C4AE8">
        <w:rPr>
          <w:rFonts w:cs="Times New Roman"/>
          <w:szCs w:val="24"/>
        </w:rPr>
        <w:t>Penyempurnaan alur approval sesuai kebijakan internal asuransi.</w:t>
      </w:r>
    </w:p>
    <w:p w14:paraId="60A11909" w14:textId="77777777" w:rsidR="00D97D98" w:rsidRPr="004C4AE8" w:rsidRDefault="0074542E" w:rsidP="0052748E">
      <w:pPr>
        <w:pStyle w:val="ListBullet"/>
        <w:ind w:left="720"/>
        <w:rPr>
          <w:rFonts w:cs="Times New Roman"/>
          <w:szCs w:val="24"/>
        </w:rPr>
      </w:pPr>
      <w:r w:rsidRPr="004C4AE8">
        <w:rPr>
          <w:rFonts w:cs="Times New Roman"/>
          <w:szCs w:val="24"/>
        </w:rPr>
        <w:t>Penambahan role pengguna bila diperlukan, seperti admin operasional, reviewer, atau viewer.</w:t>
      </w:r>
    </w:p>
    <w:p w14:paraId="1F4A5AD8" w14:textId="77777777" w:rsidR="00D97D98" w:rsidRPr="004C4AE8" w:rsidRDefault="0074542E" w:rsidP="0052748E">
      <w:pPr>
        <w:pStyle w:val="ListBullet"/>
        <w:ind w:left="720"/>
        <w:rPr>
          <w:rFonts w:cs="Times New Roman"/>
          <w:szCs w:val="24"/>
        </w:rPr>
      </w:pPr>
      <w:r w:rsidRPr="004C4AE8">
        <w:rPr>
          <w:rFonts w:cs="Times New Roman"/>
          <w:szCs w:val="24"/>
        </w:rPr>
        <w:t>Penguatan database, backup, dan keamanan login untuk pemakaia</w:t>
      </w:r>
      <w:r w:rsidRPr="004C4AE8">
        <w:rPr>
          <w:rFonts w:cs="Times New Roman"/>
          <w:szCs w:val="24"/>
        </w:rPr>
        <w:t>n harian yang lebih luas.</w:t>
      </w:r>
    </w:p>
    <w:p w14:paraId="028BCB84" w14:textId="77777777" w:rsidR="00D97D98" w:rsidRPr="004C4AE8" w:rsidRDefault="0074542E" w:rsidP="0052748E">
      <w:pPr>
        <w:pStyle w:val="ListBullet"/>
        <w:ind w:left="720"/>
        <w:rPr>
          <w:rFonts w:cs="Times New Roman"/>
          <w:szCs w:val="24"/>
        </w:rPr>
      </w:pPr>
      <w:r w:rsidRPr="004C4AE8">
        <w:rPr>
          <w:rFonts w:cs="Times New Roman"/>
          <w:szCs w:val="24"/>
        </w:rPr>
        <w:t>Penyesuaian format laporan dan dashboard berdasarkan permintaan tambahan pihak asuransi.</w:t>
      </w:r>
    </w:p>
    <w:p w14:paraId="480B3F86" w14:textId="77777777" w:rsidR="00D97D98" w:rsidRPr="004C4AE8" w:rsidRDefault="0074542E" w:rsidP="0052748E">
      <w:pPr>
        <w:pStyle w:val="ListBullet"/>
        <w:ind w:left="720"/>
        <w:rPr>
          <w:rFonts w:cs="Times New Roman"/>
          <w:szCs w:val="24"/>
        </w:rPr>
      </w:pPr>
      <w:r w:rsidRPr="004C4AE8">
        <w:rPr>
          <w:rFonts w:cs="Times New Roman"/>
          <w:szCs w:val="24"/>
        </w:rPr>
        <w:t>Deployment ke server internal atau cloud agar sistem dapat diakses tim secara terkontrol.</w:t>
      </w:r>
    </w:p>
    <w:p w14:paraId="7290D6D7" w14:textId="77777777" w:rsidR="00D97D98" w:rsidRPr="004C4AE8" w:rsidRDefault="0074542E" w:rsidP="00B45789">
      <w:pPr>
        <w:pStyle w:val="Heading1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bookmarkStart w:id="30" w:name="_Toc232325971"/>
      <w:r w:rsidRPr="004C4AE8">
        <w:rPr>
          <w:rFonts w:ascii="Times New Roman" w:hAnsi="Times New Roman" w:cs="Times New Roman"/>
          <w:color w:val="auto"/>
          <w:sz w:val="24"/>
          <w:szCs w:val="24"/>
        </w:rPr>
        <w:lastRenderedPageBreak/>
        <w:t>6. Penutup</w:t>
      </w:r>
      <w:bookmarkEnd w:id="30"/>
    </w:p>
    <w:p w14:paraId="398EDACF" w14:textId="77777777" w:rsidR="00D97D98" w:rsidRPr="004C4AE8" w:rsidRDefault="0074542E" w:rsidP="0052748E">
      <w:pPr>
        <w:ind w:firstLine="360"/>
        <w:rPr>
          <w:rFonts w:cs="Times New Roman"/>
          <w:szCs w:val="24"/>
        </w:rPr>
      </w:pPr>
      <w:r w:rsidRPr="004C4AE8">
        <w:rPr>
          <w:rFonts w:cs="Times New Roman"/>
          <w:szCs w:val="24"/>
        </w:rPr>
        <w:t xml:space="preserve">Proposal ini disusun sebagai penjelasan </w:t>
      </w:r>
      <w:r w:rsidRPr="004C4AE8">
        <w:rPr>
          <w:rFonts w:cs="Times New Roman"/>
          <w:szCs w:val="24"/>
        </w:rPr>
        <w:t>formal atas web asuransi yang telah dibangun. Tujuannya adalah agar pihak asuransi dapat memahami fungsi, manfaat, dan arah pengembangan sistem secara lebih jelas dan terstruktur.</w:t>
      </w:r>
    </w:p>
    <w:p w14:paraId="386D15D6" w14:textId="77777777" w:rsidR="00D97D98" w:rsidRPr="004C4AE8" w:rsidRDefault="0074542E" w:rsidP="0052748E">
      <w:pPr>
        <w:ind w:firstLine="360"/>
        <w:rPr>
          <w:rFonts w:cs="Times New Roman"/>
          <w:szCs w:val="24"/>
        </w:rPr>
      </w:pPr>
      <w:r w:rsidRPr="004C4AE8">
        <w:rPr>
          <w:rFonts w:cs="Times New Roman"/>
          <w:szCs w:val="24"/>
        </w:rPr>
        <w:t xml:space="preserve">Saya siap melanjutkan pekerjaan ini sampai tuntas sesuai kebutuhan tambahan </w:t>
      </w:r>
      <w:r w:rsidRPr="004C4AE8">
        <w:rPr>
          <w:rFonts w:cs="Times New Roman"/>
          <w:szCs w:val="24"/>
        </w:rPr>
        <w:t>dari pihak asuransi, dengan tetap menjaga konsistensi data, alur kerja, dan kenyamanan pengguna akhir.</w:t>
      </w:r>
    </w:p>
    <w:sectPr w:rsidR="00D97D98" w:rsidRPr="004C4AE8" w:rsidSect="00ED06D1">
      <w:headerReference w:type="default" r:id="rId17"/>
      <w:footerReference w:type="default" r:id="rId18"/>
      <w:pgSz w:w="12240" w:h="15840"/>
      <w:pgMar w:top="2275" w:right="1699" w:bottom="1699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30BD8F" w14:textId="77777777" w:rsidR="0074542E" w:rsidRDefault="0074542E">
      <w:pPr>
        <w:spacing w:line="240" w:lineRule="auto"/>
      </w:pPr>
      <w:r>
        <w:separator/>
      </w:r>
    </w:p>
  </w:endnote>
  <w:endnote w:type="continuationSeparator" w:id="0">
    <w:p w14:paraId="74F3E9B6" w14:textId="77777777" w:rsidR="0074542E" w:rsidRDefault="007454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2EFDF" w14:textId="1ABE12C6" w:rsidR="00ED06D1" w:rsidRPr="00ED06D1" w:rsidRDefault="00ED06D1">
    <w:pPr>
      <w:pStyle w:val="Footer"/>
      <w:rPr>
        <w:rFonts w:cs="Times New Roman"/>
        <w:szCs w:val="24"/>
      </w:rPr>
    </w:pPr>
    <w:sdt>
      <w:sdtPr>
        <w:rPr>
          <w:rFonts w:ascii="Arial Black" w:hAnsi="Arial Black" w:cs="Times New Roman"/>
          <w:b/>
          <w:bCs/>
          <w:szCs w:val="24"/>
        </w:rPr>
        <w:id w:val="123689457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ED06D1">
          <w:rPr>
            <w:rFonts w:ascii="Arial Black" w:hAnsi="Arial Black" w:cs="Times New Roman"/>
            <w:b/>
            <w:bCs/>
            <w:szCs w:val="24"/>
          </w:rPr>
          <w:fldChar w:fldCharType="begin"/>
        </w:r>
        <w:r w:rsidRPr="00ED06D1">
          <w:rPr>
            <w:rFonts w:ascii="Arial Black" w:hAnsi="Arial Black" w:cs="Times New Roman"/>
            <w:b/>
            <w:bCs/>
            <w:szCs w:val="24"/>
          </w:rPr>
          <w:instrText xml:space="preserve"> PAGE   \* MERGEFORMAT </w:instrText>
        </w:r>
        <w:r w:rsidRPr="00ED06D1">
          <w:rPr>
            <w:rFonts w:ascii="Arial Black" w:hAnsi="Arial Black" w:cs="Times New Roman"/>
            <w:b/>
            <w:bCs/>
            <w:szCs w:val="24"/>
          </w:rPr>
          <w:fldChar w:fldCharType="separate"/>
        </w:r>
        <w:r w:rsidRPr="00ED06D1">
          <w:rPr>
            <w:rFonts w:ascii="Arial Black" w:hAnsi="Arial Black" w:cs="Times New Roman"/>
            <w:b/>
            <w:bCs/>
            <w:noProof/>
            <w:szCs w:val="24"/>
          </w:rPr>
          <w:t>2</w:t>
        </w:r>
        <w:r w:rsidRPr="00ED06D1">
          <w:rPr>
            <w:rFonts w:ascii="Arial Black" w:hAnsi="Arial Black" w:cs="Times New Roman"/>
            <w:b/>
            <w:bCs/>
            <w:noProof/>
            <w:szCs w:val="24"/>
          </w:rPr>
          <w:fldChar w:fldCharType="end"/>
        </w:r>
      </w:sdtContent>
    </w:sdt>
    <w:r w:rsidRPr="00ED06D1">
      <w:rPr>
        <w:rFonts w:ascii="Arial Black" w:hAnsi="Arial Black" w:cs="Times New Roman"/>
        <w:b/>
        <w:bCs/>
        <w:noProof/>
        <w:szCs w:val="24"/>
      </w:rPr>
      <w:t xml:space="preserve"> |</w:t>
    </w:r>
    <w:r w:rsidRPr="00ED06D1">
      <w:rPr>
        <w:rFonts w:cs="Times New Roman"/>
        <w:noProof/>
        <w:szCs w:val="24"/>
      </w:rPr>
      <w:t xml:space="preserve"> </w:t>
    </w:r>
    <w:r w:rsidRPr="00ED06D1">
      <w:rPr>
        <w:rFonts w:ascii="Arial" w:hAnsi="Arial" w:cs="Arial"/>
        <w:noProof/>
        <w:szCs w:val="24"/>
      </w:rPr>
      <w:t>Page</w:t>
    </w:r>
  </w:p>
  <w:p w14:paraId="0A595F13" w14:textId="0A53809D" w:rsidR="00A1665D" w:rsidRPr="00ED06D1" w:rsidRDefault="00A1665D">
    <w:pPr>
      <w:pStyle w:val="Footer"/>
      <w:rPr>
        <w:rFonts w:cs="Times New Roman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B3CFC" w14:textId="77777777" w:rsidR="0074542E" w:rsidRDefault="0074542E">
      <w:pPr>
        <w:spacing w:line="240" w:lineRule="auto"/>
      </w:pPr>
      <w:r>
        <w:separator/>
      </w:r>
    </w:p>
  </w:footnote>
  <w:footnote w:type="continuationSeparator" w:id="0">
    <w:p w14:paraId="1F48E587" w14:textId="77777777" w:rsidR="0074542E" w:rsidRDefault="0074542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831497" w14:textId="5C4BB839" w:rsidR="00A1665D" w:rsidRPr="00ED06D1" w:rsidRDefault="00A1665D" w:rsidP="00A1665D">
    <w:pPr>
      <w:spacing w:before="320"/>
      <w:rPr>
        <w:rFonts w:cs="Times New Roman"/>
        <w:bCs/>
        <w:color w:val="7F7F7F" w:themeColor="text1" w:themeTint="80"/>
        <w:sz w:val="22"/>
      </w:rPr>
    </w:pPr>
    <w:r w:rsidRPr="00ED06D1">
      <w:rPr>
        <w:rFonts w:cs="Times New Roman"/>
        <w:bCs/>
        <w:color w:val="000000" w:themeColor="text1"/>
        <w:szCs w:val="24"/>
      </w:rPr>
      <w:t xml:space="preserve">Proposal </w:t>
    </w:r>
    <w:proofErr w:type="spellStart"/>
    <w:r w:rsidRPr="00ED06D1">
      <w:rPr>
        <w:rFonts w:cs="Times New Roman"/>
        <w:bCs/>
        <w:color w:val="000000" w:themeColor="text1"/>
        <w:szCs w:val="24"/>
      </w:rPr>
      <w:t>pengembangan</w:t>
    </w:r>
    <w:proofErr w:type="spellEnd"/>
    <w:r w:rsidRPr="00ED06D1">
      <w:rPr>
        <w:rFonts w:cs="Times New Roman"/>
        <w:bCs/>
        <w:color w:val="000000" w:themeColor="text1"/>
        <w:szCs w:val="24"/>
      </w:rPr>
      <w:t xml:space="preserve"> web </w:t>
    </w:r>
    <w:proofErr w:type="spellStart"/>
    <w:r w:rsidRPr="00ED06D1">
      <w:rPr>
        <w:rFonts w:cs="Times New Roman"/>
        <w:bCs/>
        <w:color w:val="000000" w:themeColor="text1"/>
        <w:szCs w:val="24"/>
      </w:rPr>
      <w:t>asuransi</w:t>
    </w:r>
    <w:proofErr w:type="spellEnd"/>
    <w:r w:rsidRPr="00ED06D1">
      <w:rPr>
        <w:rFonts w:cs="Times New Roman"/>
        <w:bCs/>
        <w:color w:val="000000" w:themeColor="text1"/>
        <w:szCs w:val="24"/>
      </w:rPr>
      <w:t xml:space="preserve"> </w:t>
    </w:r>
    <w:r w:rsidRPr="00ED06D1">
      <w:rPr>
        <w:rFonts w:cs="Times New Roman"/>
        <w:bCs/>
        <w:color w:val="000000" w:themeColor="text1"/>
        <w:szCs w:val="24"/>
      </w:rPr>
      <w:t xml:space="preserve">PT. </w:t>
    </w:r>
    <w:proofErr w:type="spellStart"/>
    <w:r w:rsidRPr="00ED06D1">
      <w:rPr>
        <w:rFonts w:cs="Times New Roman"/>
        <w:bCs/>
        <w:color w:val="000000" w:themeColor="text1"/>
        <w:szCs w:val="24"/>
      </w:rPr>
      <w:t>Asta</w:t>
    </w:r>
    <w:proofErr w:type="spellEnd"/>
    <w:r w:rsidRPr="00ED06D1">
      <w:rPr>
        <w:rFonts w:cs="Times New Roman"/>
        <w:bCs/>
        <w:color w:val="000000" w:themeColor="text1"/>
        <w:szCs w:val="24"/>
      </w:rPr>
      <w:t xml:space="preserve"> </w:t>
    </w:r>
    <w:proofErr w:type="spellStart"/>
    <w:r w:rsidRPr="00ED06D1">
      <w:rPr>
        <w:rFonts w:cs="Times New Roman"/>
        <w:bCs/>
        <w:color w:val="000000" w:themeColor="text1"/>
        <w:szCs w:val="24"/>
      </w:rPr>
      <w:t>Kanti</w:t>
    </w:r>
    <w:proofErr w:type="spellEnd"/>
    <w:r w:rsidRPr="00ED06D1">
      <w:rPr>
        <w:rFonts w:cs="Times New Roman"/>
        <w:bCs/>
        <w:color w:val="000000" w:themeColor="text1"/>
        <w:szCs w:val="24"/>
      </w:rPr>
      <w:t xml:space="preserve"> Insurance Broker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4258"/>
    <w:rsid w:val="0010599E"/>
    <w:rsid w:val="0015074B"/>
    <w:rsid w:val="0029639D"/>
    <w:rsid w:val="002D5CCA"/>
    <w:rsid w:val="00326F90"/>
    <w:rsid w:val="00350AB7"/>
    <w:rsid w:val="003566C9"/>
    <w:rsid w:val="00465766"/>
    <w:rsid w:val="00486127"/>
    <w:rsid w:val="004C4AE8"/>
    <w:rsid w:val="0052748E"/>
    <w:rsid w:val="0058658E"/>
    <w:rsid w:val="005E0895"/>
    <w:rsid w:val="00654E14"/>
    <w:rsid w:val="006B01E7"/>
    <w:rsid w:val="006D400F"/>
    <w:rsid w:val="006D7C7C"/>
    <w:rsid w:val="0074542E"/>
    <w:rsid w:val="0086293E"/>
    <w:rsid w:val="008A1F57"/>
    <w:rsid w:val="00963CB6"/>
    <w:rsid w:val="00A1665D"/>
    <w:rsid w:val="00AA1D8D"/>
    <w:rsid w:val="00AB5CB2"/>
    <w:rsid w:val="00B45789"/>
    <w:rsid w:val="00B47730"/>
    <w:rsid w:val="00C02FB5"/>
    <w:rsid w:val="00CB0664"/>
    <w:rsid w:val="00CC0536"/>
    <w:rsid w:val="00D97D98"/>
    <w:rsid w:val="00DB242F"/>
    <w:rsid w:val="00E154F1"/>
    <w:rsid w:val="00E54758"/>
    <w:rsid w:val="00ED06D1"/>
    <w:rsid w:val="00F200C5"/>
    <w:rsid w:val="00FB3B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2845BC"/>
  <w14:defaultImageDpi w14:val="300"/>
  <w15:docId w15:val="{87097632-DA24-42E2-877F-E24C06E23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00F"/>
    <w:pPr>
      <w:spacing w:after="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50A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0AB7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C02FB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2FB5"/>
    <w:pPr>
      <w:spacing w:after="100"/>
      <w:ind w:left="240"/>
    </w:pPr>
  </w:style>
  <w:style w:type="paragraph" w:styleId="TableofFigures">
    <w:name w:val="table of figures"/>
    <w:basedOn w:val="Normal"/>
    <w:next w:val="Normal"/>
    <w:uiPriority w:val="99"/>
    <w:unhideWhenUsed/>
    <w:rsid w:val="00DB24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3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18</Pages>
  <Words>2298</Words>
  <Characters>13105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mayer simanjuntak</cp:lastModifiedBy>
  <cp:revision>26</cp:revision>
  <cp:lastPrinted>2026-06-14T03:39:00Z</cp:lastPrinted>
  <dcterms:created xsi:type="dcterms:W3CDTF">2026-06-14T02:40:00Z</dcterms:created>
  <dcterms:modified xsi:type="dcterms:W3CDTF">2026-06-14T03:40:00Z</dcterms:modified>
  <cp:category/>
</cp:coreProperties>
</file>